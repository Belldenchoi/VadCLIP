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AD990" w14:textId="77777777" w:rsidR="007D5277" w:rsidRPr="00C705FB" w:rsidRDefault="00000000" w:rsidP="00C705FB">
      <w:pPr>
        <w:pStyle w:val="Title"/>
        <w:jc w:val="center"/>
        <w:rPr>
          <w:color w:val="auto"/>
        </w:rPr>
      </w:pPr>
      <w:r w:rsidRPr="00C705FB">
        <w:rPr>
          <w:b w:val="0"/>
          <w:color w:val="auto"/>
        </w:rPr>
        <w:t>Kết quả thí nghiệm Direct Class Prototype trên UCF-Crime</w:t>
      </w:r>
    </w:p>
    <w:p w14:paraId="024959B6" w14:textId="77777777" w:rsidR="007D5277" w:rsidRPr="00C705FB" w:rsidRDefault="00000000" w:rsidP="00C705FB">
      <w:pPr>
        <w:pStyle w:val="Heading1"/>
        <w:rPr>
          <w:color w:val="auto"/>
        </w:rPr>
      </w:pPr>
      <w:r w:rsidRPr="00C705FB">
        <w:rPr>
          <w:color w:val="auto"/>
        </w:rPr>
        <w:t>1. Phạm vi báo cáo</w:t>
      </w:r>
    </w:p>
    <w:p w14:paraId="530339E9" w14:textId="05CCAC41" w:rsidR="007D5277" w:rsidRPr="00C705FB" w:rsidRDefault="00000000" w:rsidP="00C705FB">
      <w:r w:rsidRPr="00C705FB">
        <w:t>Báo cáo này tổng hợp baseline VadCLIP gốc và log huấn luyện của năm cấu hình Class Prototype</w:t>
      </w:r>
      <w:r w:rsidR="00AA46AF">
        <w:t>.</w:t>
      </w:r>
    </w:p>
    <w:p w14:paraId="3DD19296" w14:textId="77777777" w:rsidR="007D5277" w:rsidRPr="00C705FB" w:rsidRDefault="00000000" w:rsidP="00C705FB">
      <w:r w:rsidRPr="00C705FB">
        <w:t>Class Prototype thay Learnable Prompt và Visual Prompt của A-branch bằng prototype cố định được tạo offline. Temporal encoder, C-branch và MIL hard Top-K gốc được giữ lại.</w:t>
      </w:r>
    </w:p>
    <w:p w14:paraId="2BF16766" w14:textId="77777777" w:rsidR="007D5277" w:rsidRPr="00C705FB" w:rsidRDefault="00000000" w:rsidP="00C705FB">
      <w:pPr>
        <w:pStyle w:val="Heading1"/>
        <w:rPr>
          <w:color w:val="auto"/>
        </w:rPr>
      </w:pPr>
      <w:r w:rsidRPr="00C705FB">
        <w:rPr>
          <w:color w:val="auto"/>
        </w:rPr>
        <w:t>2. Xây dựng Class Prototype</w:t>
      </w:r>
    </w:p>
    <w:p w14:paraId="671884E6" w14:textId="77777777" w:rsidR="007D5277" w:rsidRPr="00C705FB" w:rsidRDefault="00000000" w:rsidP="00C705FB">
      <w:r w:rsidRPr="00C705FB">
        <w:t xml:space="preserve">Class Prototype được tạo </w:t>
      </w:r>
      <w:r w:rsidRPr="00C705FB">
        <w:rPr>
          <w:b/>
        </w:rPr>
        <w:t>offline trước khi huấn luyện</w:t>
      </w:r>
      <w:r w:rsidRPr="00C705FB">
        <w:t>, không được sinh lại ở từng batch và cũng không được cập nhật bởi optimizer. Toàn bộ quá trình gồm các bước sau.</w:t>
      </w:r>
    </w:p>
    <w:p w14:paraId="32AF6B62" w14:textId="77777777" w:rsidR="007D5277" w:rsidRPr="00C705FB" w:rsidRDefault="00000000" w:rsidP="00C705FB">
      <w:pPr>
        <w:pStyle w:val="Heading2"/>
        <w:rPr>
          <w:color w:val="auto"/>
        </w:rPr>
      </w:pPr>
      <w:r w:rsidRPr="00C705FB">
        <w:rPr>
          <w:color w:val="auto"/>
        </w:rPr>
        <w:t>Bước 1 — Chuẩn bị description</w:t>
      </w:r>
    </w:p>
    <w:p w14:paraId="0EB763CC" w14:textId="77777777" w:rsidR="007D5277" w:rsidRPr="00C705FB" w:rsidRDefault="00000000" w:rsidP="00C705FB">
      <w:r w:rsidRPr="00C705FB">
        <w:t>UCF-Crime có 14 lớp và mỗi lớp được mô tả bằng 20 câu ngắn tập trung vào chủ thể và hành động. Code kiểm tra description rỗng, câu trùng lặp và các mạo từ đã quy định trước khi xử lý. Thứ tự 14 lớp trong file description được giữ nguyên để đồng bộ với label của dataset và evaluator.</w:t>
      </w:r>
    </w:p>
    <w:p w14:paraId="2C7C50BE" w14:textId="77777777" w:rsidR="007D5277" w:rsidRPr="00C705FB" w:rsidRDefault="00000000" w:rsidP="00C705FB">
      <w:pPr>
        <w:pStyle w:val="Heading2"/>
        <w:rPr>
          <w:color w:val="auto"/>
        </w:rPr>
      </w:pPr>
      <w:r w:rsidRPr="00C705FB">
        <w:rPr>
          <w:color w:val="auto"/>
        </w:rPr>
        <w:t>Bước 2 — Mã hóa văn bản bằng CLIP</w:t>
      </w:r>
    </w:p>
    <w:p w14:paraId="38325560" w14:textId="77777777" w:rsidR="007D5277" w:rsidRPr="00C705FB" w:rsidRDefault="00000000" w:rsidP="00C705FB">
      <w:r w:rsidRPr="00C705FB">
        <w:t xml:space="preserve">Tất cả description và tên lớp được mã hóa một lần bằng CLIP </w:t>
      </w:r>
      <w:r w:rsidRPr="00C705FB">
        <w:rPr>
          <w:rFonts w:ascii="Consolas" w:hAnsi="Consolas"/>
          <w:sz w:val="19"/>
        </w:rPr>
        <w:t>ViT-B/16</w:t>
      </w:r>
      <w:r w:rsidRPr="00C705FB">
        <w:t xml:space="preserve"> Text Encoder. CLIP được đóng băng và chạy trong chế độ inference, do đó bước này không học thêm tham số. Embedding của từng câu được chuẩn hóa trước khi chuyển sang bước đánh giá.</w:t>
      </w:r>
    </w:p>
    <w:p w14:paraId="7E02213B" w14:textId="77777777" w:rsidR="007D5277" w:rsidRPr="00C705FB" w:rsidRDefault="00000000" w:rsidP="00C705FB">
      <w:r w:rsidRPr="00C705FB">
        <w:t xml:space="preserve">Tên lớp cũng được mã hóa để làm mốc ngữ nghĩa. Riêng </w:t>
      </w:r>
      <w:r w:rsidRPr="00C705FB">
        <w:rPr>
          <w:rFonts w:ascii="Consolas" w:hAnsi="Consolas"/>
          <w:sz w:val="19"/>
        </w:rPr>
        <w:t>roadAccidents</w:t>
      </w:r>
      <w:r w:rsidRPr="00C705FB">
        <w:t xml:space="preserve"> được chuyển thành </w:t>
      </w:r>
      <w:r w:rsidRPr="00C705FB">
        <w:rPr>
          <w:rFonts w:ascii="Consolas" w:hAnsi="Consolas"/>
          <w:sz w:val="19"/>
        </w:rPr>
        <w:t>road accidents</w:t>
      </w:r>
      <w:r w:rsidRPr="00C705FB">
        <w:t xml:space="preserve"> khi mã hóa để phù hợp với văn bản tự nhiên.</w:t>
      </w:r>
    </w:p>
    <w:p w14:paraId="32C1E113" w14:textId="77777777" w:rsidR="007D5277" w:rsidRPr="00C705FB" w:rsidRDefault="00000000" w:rsidP="00C705FB">
      <w:pPr>
        <w:pStyle w:val="Heading2"/>
        <w:rPr>
          <w:color w:val="auto"/>
        </w:rPr>
      </w:pPr>
      <w:r w:rsidRPr="00C705FB">
        <w:rPr>
          <w:color w:val="auto"/>
        </w:rPr>
        <w:t>Bước 3 — Chấm điểm và xếp hạng description</w:t>
      </w:r>
    </w:p>
    <w:p w14:paraId="52E46D7E" w14:textId="77777777" w:rsidR="007D5277" w:rsidRPr="00C705FB" w:rsidRDefault="00000000" w:rsidP="00C705FB">
      <w:r w:rsidRPr="00C705FB">
        <w:t>Mỗi description được đánh giá theo ba tiêu chí:</w:t>
      </w:r>
    </w:p>
    <w:p w14:paraId="20496194" w14:textId="77777777" w:rsidR="007D5277" w:rsidRPr="00C705FB" w:rsidRDefault="00000000" w:rsidP="00C705FB">
      <w:pPr>
        <w:pStyle w:val="ListBullet"/>
      </w:pPr>
      <w:r w:rsidRPr="00C705FB">
        <w:rPr>
          <w:rFonts w:ascii="Consolas" w:hAnsi="Consolas"/>
          <w:sz w:val="19"/>
        </w:rPr>
        <w:t>name_score</w:t>
      </w:r>
      <w:r w:rsidRPr="00C705FB">
        <w:t>: câu có gần với ý nghĩa tên lớp hay không;</w:t>
      </w:r>
    </w:p>
    <w:p w14:paraId="3A312656" w14:textId="77777777" w:rsidR="007D5277" w:rsidRPr="00C705FB" w:rsidRDefault="00000000" w:rsidP="00C705FB">
      <w:pPr>
        <w:pStyle w:val="ListBullet"/>
      </w:pPr>
      <w:r w:rsidRPr="00C705FB">
        <w:rPr>
          <w:rFonts w:ascii="Consolas" w:hAnsi="Consolas"/>
          <w:sz w:val="19"/>
        </w:rPr>
        <w:t>intra_score</w:t>
      </w:r>
      <w:r w:rsidRPr="00C705FB">
        <w:t>: câu có đồng thuận với nội dung chung của các description còn lại trong</w:t>
      </w:r>
    </w:p>
    <w:p w14:paraId="0A98743B" w14:textId="77777777" w:rsidR="007D5277" w:rsidRPr="00C705FB" w:rsidRDefault="00000000" w:rsidP="00C705FB">
      <w:r w:rsidRPr="00C705FB">
        <w:t>cùng lớp hay không; khi đánh giá một câu, chính câu đó không được dùng để tạo nội dung tham chiếu;</w:t>
      </w:r>
    </w:p>
    <w:p w14:paraId="15AFBDBF" w14:textId="77777777" w:rsidR="007D5277" w:rsidRPr="00C705FB" w:rsidRDefault="00000000" w:rsidP="00C705FB">
      <w:pPr>
        <w:pStyle w:val="ListBullet"/>
      </w:pPr>
      <w:r w:rsidRPr="00C705FB">
        <w:rPr>
          <w:rFonts w:ascii="Consolas" w:hAnsi="Consolas"/>
          <w:sz w:val="19"/>
        </w:rPr>
        <w:t>inter_score</w:t>
      </w:r>
      <w:r w:rsidRPr="00C705FB">
        <w:t>: câu có bị gần với một lớp khác hay không. Code tìm lớp khác gần nhất</w:t>
      </w:r>
    </w:p>
    <w:p w14:paraId="120F18B7" w14:textId="77777777" w:rsidR="007D5277" w:rsidRPr="00C705FB" w:rsidRDefault="00000000" w:rsidP="00C705FB">
      <w:r w:rsidRPr="00C705FB">
        <w:t>làm hard negative và dùng tín hiệu này để giảm ưu tiên cho câu dễ gây nhầm lớp.</w:t>
      </w:r>
    </w:p>
    <w:p w14:paraId="6833CD2A" w14:textId="77777777" w:rsidR="007D5277" w:rsidRPr="00C705FB" w:rsidRDefault="00000000" w:rsidP="00C705FB">
      <w:r w:rsidRPr="00C705FB">
        <w:t xml:space="preserve">Ba tín hiệu được kết hợp thành score dùng để xếp hạng. Trong các thí nghiệm A0–A4, mức đóng góp lần lượt là </w:t>
      </w:r>
      <w:r w:rsidRPr="00C705FB">
        <w:rPr>
          <w:rFonts w:ascii="Consolas" w:hAnsi="Consolas"/>
          <w:sz w:val="19"/>
        </w:rPr>
        <w:t>0.4</w:t>
      </w:r>
      <w:r w:rsidRPr="00C705FB">
        <w:t xml:space="preserve"> cho tên lớp, </w:t>
      </w:r>
      <w:r w:rsidRPr="00C705FB">
        <w:rPr>
          <w:rFonts w:ascii="Consolas" w:hAnsi="Consolas"/>
          <w:sz w:val="19"/>
        </w:rPr>
        <w:t>0.3</w:t>
      </w:r>
      <w:r w:rsidRPr="00C705FB">
        <w:t xml:space="preserve"> cho đồng thuận nội lớp và </w:t>
      </w:r>
      <w:r w:rsidRPr="00C705FB">
        <w:rPr>
          <w:rFonts w:ascii="Consolas" w:hAnsi="Consolas"/>
          <w:sz w:val="19"/>
        </w:rPr>
        <w:t>0.3</w:t>
      </w:r>
      <w:r w:rsidRPr="00C705FB">
        <w:t xml:space="preserve"> cho phần phạt hard negative.</w:t>
      </w:r>
    </w:p>
    <w:p w14:paraId="52CAA477" w14:textId="77777777" w:rsidR="007D5277" w:rsidRPr="00C705FB" w:rsidRDefault="00000000" w:rsidP="00C705FB">
      <w:r w:rsidRPr="00C705FB">
        <w:t>Ba thành phần score và score xếp hạng cuối cùng:</w:t>
      </w:r>
    </w:p>
    <w:p w14:paraId="2C8EB1DE" w14:textId="1EA38FB2" w:rsidR="00C705FB" w:rsidRPr="00C705FB" w:rsidRDefault="00C705FB" w:rsidP="00C705FB">
      <w:pPr>
        <w:pStyle w:val="ListParagraph"/>
        <w:numPr>
          <w:ilvl w:val="0"/>
          <w:numId w:val="10"/>
        </w:numPr>
      </w:pPr>
      <w:r w:rsidRPr="00C705FB">
        <w:t>name_score: cosine similarity giữa embedding description và embedding tên class.</w:t>
      </w:r>
    </w:p>
    <w:p w14:paraId="794A4FC3" w14:textId="6D4C53F1" w:rsidR="00C705FB" w:rsidRPr="00C705FB" w:rsidRDefault="00C705FB" w:rsidP="00C705FB">
      <w:pPr>
        <w:pStyle w:val="ListParagraph"/>
        <w:numPr>
          <w:ilvl w:val="0"/>
          <w:numId w:val="10"/>
        </w:numPr>
      </w:pPr>
      <w:r w:rsidRPr="00C705FB">
        <w:t>intra_score: cosine similarity giữa embedding description và centroid leave-one-out của cùng class.</w:t>
      </w:r>
    </w:p>
    <w:p w14:paraId="2790F56B" w14:textId="4EA1576B" w:rsidR="00C705FB" w:rsidRPr="00C705FB" w:rsidRDefault="00C705FB" w:rsidP="00C705FB">
      <w:pPr>
        <w:pStyle w:val="ListParagraph"/>
        <w:numPr>
          <w:ilvl w:val="0"/>
          <w:numId w:val="10"/>
        </w:numPr>
      </w:pPr>
      <w:r w:rsidRPr="00C705FB">
        <w:t>inter_score: cosine similarity lớn nhất giữa description và centroid của các class khác.</w:t>
      </w:r>
    </w:p>
    <w:p w14:paraId="2F4DEB61" w14:textId="77777777" w:rsidR="007D5277" w:rsidRPr="00C705FB" w:rsidRDefault="00000000" w:rsidP="00C705FB">
      <w:pPr>
        <w:spacing w:before="60" w:after="120"/>
        <w:jc w:val="center"/>
      </w:pPr>
      <m:oMathPara>
        <m:oMath>
          <m:sSub>
            <m:sSubPr>
              <m:ctrlPr>
                <w:rPr>
                  <w:rFonts w:ascii="Cambria Math" w:hAnsi="Cambria Math"/>
                </w:rPr>
              </m:ctrlPr>
            </m:sSubPr>
            <m:e>
              <m:r>
                <w:rPr>
                  <w:rFonts w:ascii="Cambria Math" w:hAnsi="Cambria Math"/>
                </w:rPr>
                <m:t>s</m:t>
              </m:r>
            </m:e>
            <m:sub>
              <m:r>
                <m:rPr>
                  <m:nor/>
                </m:rPr>
                <m:t>total</m:t>
              </m:r>
            </m:sub>
          </m:sSub>
          <m:r>
            <w:rPr>
              <w:rFonts w:ascii="Cambria Math" w:hAnsi="Cambria Math"/>
            </w:rPr>
            <m:t>=α</m:t>
          </m:r>
          <m:sSub>
            <m:sSubPr>
              <m:ctrlPr>
                <w:rPr>
                  <w:rFonts w:ascii="Cambria Math" w:hAnsi="Cambria Math"/>
                </w:rPr>
              </m:ctrlPr>
            </m:sSubPr>
            <m:e>
              <m:r>
                <w:rPr>
                  <w:rFonts w:ascii="Cambria Math" w:hAnsi="Cambria Math"/>
                </w:rPr>
                <m:t>s</m:t>
              </m:r>
            </m:e>
            <m:sub>
              <m:r>
                <m:rPr>
                  <m:nor/>
                </m:rPr>
                <m:t>name</m:t>
              </m:r>
            </m:sub>
          </m:sSub>
          <m:r>
            <w:rPr>
              <w:rFonts w:ascii="Cambria Math" w:hAnsi="Cambria Math"/>
            </w:rPr>
            <m:t>+β</m:t>
          </m:r>
          <m:sSub>
            <m:sSubPr>
              <m:ctrlPr>
                <w:rPr>
                  <w:rFonts w:ascii="Cambria Math" w:hAnsi="Cambria Math"/>
                </w:rPr>
              </m:ctrlPr>
            </m:sSubPr>
            <m:e>
              <m:r>
                <w:rPr>
                  <w:rFonts w:ascii="Cambria Math" w:hAnsi="Cambria Math"/>
                </w:rPr>
                <m:t>s</m:t>
              </m:r>
            </m:e>
            <m:sub>
              <m:r>
                <m:rPr>
                  <m:nor/>
                </m:rPr>
                <m:t>intra</m:t>
              </m:r>
            </m:sub>
          </m:sSub>
          <m:r>
            <w:rPr>
              <w:rFonts w:ascii="Cambria Math" w:hAnsi="Cambria Math"/>
            </w:rPr>
            <m:t>-γ</m:t>
          </m:r>
          <m:sSub>
            <m:sSubPr>
              <m:ctrlPr>
                <w:rPr>
                  <w:rFonts w:ascii="Cambria Math" w:hAnsi="Cambria Math"/>
                </w:rPr>
              </m:ctrlPr>
            </m:sSubPr>
            <m:e>
              <m:r>
                <w:rPr>
                  <w:rFonts w:ascii="Cambria Math" w:hAnsi="Cambria Math"/>
                </w:rPr>
                <m:t>s</m:t>
              </m:r>
            </m:e>
            <m:sub>
              <m:r>
                <m:rPr>
                  <m:nor/>
                </m:rPr>
                <m:t>inter</m:t>
              </m:r>
            </m:sub>
          </m:sSub>
          <m:r>
            <w:rPr>
              <w:rFonts w:ascii="Cambria Math" w:hAnsi="Cambria Math"/>
            </w:rPr>
            <m:t>,α=0.4,β=0.3,γ=0.3</m:t>
          </m:r>
        </m:oMath>
      </m:oMathPara>
    </w:p>
    <w:p w14:paraId="159840A6" w14:textId="77777777" w:rsidR="00C705FB" w:rsidRPr="00C705FB" w:rsidRDefault="00C705FB" w:rsidP="00C705FB">
      <w:pPr>
        <w:pStyle w:val="Heading2"/>
        <w:rPr>
          <w:color w:val="auto"/>
        </w:rPr>
      </w:pPr>
    </w:p>
    <w:p w14:paraId="38FB2052" w14:textId="16D5728D" w:rsidR="007D5277" w:rsidRPr="00C705FB" w:rsidRDefault="00000000" w:rsidP="00C705FB">
      <w:pPr>
        <w:pStyle w:val="Heading2"/>
        <w:rPr>
          <w:color w:val="auto"/>
        </w:rPr>
      </w:pPr>
      <w:r w:rsidRPr="00C705FB">
        <w:rPr>
          <w:color w:val="auto"/>
        </w:rPr>
        <w:t>Danh sách class và câu description đại diện</w:t>
      </w:r>
    </w:p>
    <w:p w14:paraId="1513C9DA" w14:textId="77777777" w:rsidR="007D5277" w:rsidRPr="00C705FB" w:rsidRDefault="00000000" w:rsidP="00C705FB">
      <w:r w:rsidRPr="00C705FB">
        <w:t>Thứ tự class phải giữ cố định giữa prototype cache, label vector và evaluator. Bảng dưới liệt kê class text của VadCLIP gốc, class-name anchor dùng khi chấm score và câu Top-1 được A0 chọn cho mỗi lớp.</w:t>
      </w:r>
    </w:p>
    <w:tbl>
      <w:tblPr>
        <w:tblStyle w:val="TableGrid"/>
        <w:tblW w:w="0" w:type="auto"/>
        <w:jc w:val="center"/>
        <w:tblLook w:val="04A0" w:firstRow="1" w:lastRow="0" w:firstColumn="1" w:lastColumn="0" w:noHBand="0" w:noVBand="1"/>
      </w:tblPr>
      <w:tblGrid>
        <w:gridCol w:w="2550"/>
        <w:gridCol w:w="2550"/>
        <w:gridCol w:w="2550"/>
        <w:gridCol w:w="2550"/>
      </w:tblGrid>
      <w:tr w:rsidR="00C705FB" w:rsidRPr="00C705FB" w14:paraId="35E7FE4A" w14:textId="77777777">
        <w:trPr>
          <w:tblHeader/>
          <w:jc w:val="center"/>
        </w:trPr>
        <w:tc>
          <w:tcPr>
            <w:tcW w:w="2550" w:type="dxa"/>
            <w:shd w:val="clear" w:color="auto" w:fill="D9EAF7"/>
            <w:vAlign w:val="center"/>
          </w:tcPr>
          <w:p w14:paraId="33335E6D" w14:textId="77777777" w:rsidR="007D5277" w:rsidRPr="00C705FB" w:rsidRDefault="00000000" w:rsidP="00C705FB">
            <w:r w:rsidRPr="00C705FB">
              <w:rPr>
                <w:b/>
                <w:sz w:val="17"/>
              </w:rPr>
              <w:t>#</w:t>
            </w:r>
          </w:p>
        </w:tc>
        <w:tc>
          <w:tcPr>
            <w:tcW w:w="2550" w:type="dxa"/>
            <w:shd w:val="clear" w:color="auto" w:fill="D9EAF7"/>
            <w:vAlign w:val="center"/>
          </w:tcPr>
          <w:p w14:paraId="54BA5835" w14:textId="77777777" w:rsidR="007D5277" w:rsidRPr="00C705FB" w:rsidRDefault="00000000" w:rsidP="00C705FB">
            <w:r w:rsidRPr="00C705FB">
              <w:rPr>
                <w:b/>
                <w:sz w:val="17"/>
              </w:rPr>
              <w:t>Class text</w:t>
            </w:r>
          </w:p>
        </w:tc>
        <w:tc>
          <w:tcPr>
            <w:tcW w:w="2550" w:type="dxa"/>
            <w:shd w:val="clear" w:color="auto" w:fill="D9EAF7"/>
            <w:vAlign w:val="center"/>
          </w:tcPr>
          <w:p w14:paraId="0BD6D694" w14:textId="77777777" w:rsidR="007D5277" w:rsidRPr="00C705FB" w:rsidRDefault="00000000" w:rsidP="00C705FB">
            <w:r w:rsidRPr="00C705FB">
              <w:rPr>
                <w:b/>
                <w:sz w:val="17"/>
              </w:rPr>
              <w:t>Class-name anchor</w:t>
            </w:r>
          </w:p>
        </w:tc>
        <w:tc>
          <w:tcPr>
            <w:tcW w:w="2550" w:type="dxa"/>
            <w:shd w:val="clear" w:color="auto" w:fill="D9EAF7"/>
            <w:vAlign w:val="center"/>
          </w:tcPr>
          <w:p w14:paraId="4BF29FC4" w14:textId="77777777" w:rsidR="007D5277" w:rsidRPr="00C705FB" w:rsidRDefault="00000000" w:rsidP="00C705FB">
            <w:r w:rsidRPr="00C705FB">
              <w:rPr>
                <w:b/>
                <w:sz w:val="17"/>
              </w:rPr>
              <w:t>A0 Top-1 description</w:t>
            </w:r>
          </w:p>
        </w:tc>
      </w:tr>
      <w:tr w:rsidR="00C705FB" w:rsidRPr="00C705FB" w14:paraId="38AE3662" w14:textId="77777777">
        <w:trPr>
          <w:jc w:val="center"/>
        </w:trPr>
        <w:tc>
          <w:tcPr>
            <w:tcW w:w="2550" w:type="dxa"/>
            <w:vAlign w:val="center"/>
          </w:tcPr>
          <w:p w14:paraId="20133FCA" w14:textId="77777777" w:rsidR="007D5277" w:rsidRPr="00C705FB" w:rsidRDefault="00000000" w:rsidP="00C705FB">
            <w:r w:rsidRPr="00C705FB">
              <w:rPr>
                <w:sz w:val="17"/>
              </w:rPr>
              <w:t>0</w:t>
            </w:r>
          </w:p>
        </w:tc>
        <w:tc>
          <w:tcPr>
            <w:tcW w:w="2550" w:type="dxa"/>
            <w:vAlign w:val="center"/>
          </w:tcPr>
          <w:p w14:paraId="1D82F93C" w14:textId="77777777" w:rsidR="007D5277" w:rsidRPr="00C705FB" w:rsidRDefault="00000000" w:rsidP="00C705FB">
            <w:r w:rsidRPr="00C705FB">
              <w:rPr>
                <w:rFonts w:ascii="Consolas" w:hAnsi="Consolas"/>
                <w:sz w:val="17"/>
              </w:rPr>
              <w:t>normal</w:t>
            </w:r>
          </w:p>
        </w:tc>
        <w:tc>
          <w:tcPr>
            <w:tcW w:w="2550" w:type="dxa"/>
            <w:vAlign w:val="center"/>
          </w:tcPr>
          <w:p w14:paraId="44A025E6" w14:textId="77777777" w:rsidR="007D5277" w:rsidRPr="00C705FB" w:rsidRDefault="00000000" w:rsidP="00C705FB">
            <w:r w:rsidRPr="00C705FB">
              <w:rPr>
                <w:rFonts w:ascii="Consolas" w:hAnsi="Consolas"/>
                <w:sz w:val="17"/>
              </w:rPr>
              <w:t>normal</w:t>
            </w:r>
          </w:p>
        </w:tc>
        <w:tc>
          <w:tcPr>
            <w:tcW w:w="2550" w:type="dxa"/>
            <w:vAlign w:val="center"/>
          </w:tcPr>
          <w:p w14:paraId="4EDABDBF" w14:textId="77777777" w:rsidR="007D5277" w:rsidRPr="00C705FB" w:rsidRDefault="00000000" w:rsidP="00C705FB">
            <w:r w:rsidRPr="00C705FB">
              <w:rPr>
                <w:rFonts w:ascii="Consolas" w:hAnsi="Consolas"/>
                <w:sz w:val="17"/>
              </w:rPr>
              <w:t>person uses phone</w:t>
            </w:r>
          </w:p>
        </w:tc>
      </w:tr>
      <w:tr w:rsidR="00C705FB" w:rsidRPr="00C705FB" w14:paraId="48976A67" w14:textId="77777777">
        <w:trPr>
          <w:jc w:val="center"/>
        </w:trPr>
        <w:tc>
          <w:tcPr>
            <w:tcW w:w="2550" w:type="dxa"/>
            <w:vAlign w:val="center"/>
          </w:tcPr>
          <w:p w14:paraId="0E6919F5" w14:textId="77777777" w:rsidR="007D5277" w:rsidRPr="00C705FB" w:rsidRDefault="00000000" w:rsidP="00C705FB">
            <w:r w:rsidRPr="00C705FB">
              <w:rPr>
                <w:sz w:val="17"/>
              </w:rPr>
              <w:t>1</w:t>
            </w:r>
          </w:p>
        </w:tc>
        <w:tc>
          <w:tcPr>
            <w:tcW w:w="2550" w:type="dxa"/>
            <w:vAlign w:val="center"/>
          </w:tcPr>
          <w:p w14:paraId="71158300" w14:textId="77777777" w:rsidR="007D5277" w:rsidRPr="00C705FB" w:rsidRDefault="00000000" w:rsidP="00C705FB">
            <w:r w:rsidRPr="00C705FB">
              <w:rPr>
                <w:rFonts w:ascii="Consolas" w:hAnsi="Consolas"/>
                <w:sz w:val="17"/>
              </w:rPr>
              <w:t>abuse</w:t>
            </w:r>
          </w:p>
        </w:tc>
        <w:tc>
          <w:tcPr>
            <w:tcW w:w="2550" w:type="dxa"/>
            <w:vAlign w:val="center"/>
          </w:tcPr>
          <w:p w14:paraId="614F7D47" w14:textId="77777777" w:rsidR="007D5277" w:rsidRPr="00C705FB" w:rsidRDefault="00000000" w:rsidP="00C705FB">
            <w:r w:rsidRPr="00C705FB">
              <w:rPr>
                <w:rFonts w:ascii="Consolas" w:hAnsi="Consolas"/>
                <w:sz w:val="17"/>
              </w:rPr>
              <w:t>abuse</w:t>
            </w:r>
          </w:p>
        </w:tc>
        <w:tc>
          <w:tcPr>
            <w:tcW w:w="2550" w:type="dxa"/>
            <w:vAlign w:val="center"/>
          </w:tcPr>
          <w:p w14:paraId="4185E462" w14:textId="77777777" w:rsidR="007D5277" w:rsidRPr="00C705FB" w:rsidRDefault="00000000" w:rsidP="00C705FB">
            <w:r w:rsidRPr="00C705FB">
              <w:rPr>
                <w:rFonts w:ascii="Consolas" w:hAnsi="Consolas"/>
                <w:sz w:val="17"/>
              </w:rPr>
              <w:t>person pushes victim</w:t>
            </w:r>
          </w:p>
        </w:tc>
      </w:tr>
      <w:tr w:rsidR="00C705FB" w:rsidRPr="00C705FB" w14:paraId="37927D37" w14:textId="77777777">
        <w:trPr>
          <w:jc w:val="center"/>
        </w:trPr>
        <w:tc>
          <w:tcPr>
            <w:tcW w:w="2550" w:type="dxa"/>
            <w:vAlign w:val="center"/>
          </w:tcPr>
          <w:p w14:paraId="73D9D359" w14:textId="77777777" w:rsidR="007D5277" w:rsidRPr="00C705FB" w:rsidRDefault="00000000" w:rsidP="00C705FB">
            <w:r w:rsidRPr="00C705FB">
              <w:rPr>
                <w:sz w:val="17"/>
              </w:rPr>
              <w:t>2</w:t>
            </w:r>
          </w:p>
        </w:tc>
        <w:tc>
          <w:tcPr>
            <w:tcW w:w="2550" w:type="dxa"/>
            <w:vAlign w:val="center"/>
          </w:tcPr>
          <w:p w14:paraId="068DE6AF" w14:textId="77777777" w:rsidR="007D5277" w:rsidRPr="00C705FB" w:rsidRDefault="00000000" w:rsidP="00C705FB">
            <w:r w:rsidRPr="00C705FB">
              <w:rPr>
                <w:rFonts w:ascii="Consolas" w:hAnsi="Consolas"/>
                <w:sz w:val="17"/>
              </w:rPr>
              <w:t>arrest</w:t>
            </w:r>
          </w:p>
        </w:tc>
        <w:tc>
          <w:tcPr>
            <w:tcW w:w="2550" w:type="dxa"/>
            <w:vAlign w:val="center"/>
          </w:tcPr>
          <w:p w14:paraId="0CD78A0A" w14:textId="77777777" w:rsidR="007D5277" w:rsidRPr="00C705FB" w:rsidRDefault="00000000" w:rsidP="00C705FB">
            <w:r w:rsidRPr="00C705FB">
              <w:rPr>
                <w:rFonts w:ascii="Consolas" w:hAnsi="Consolas"/>
                <w:sz w:val="17"/>
              </w:rPr>
              <w:t>arrest</w:t>
            </w:r>
          </w:p>
        </w:tc>
        <w:tc>
          <w:tcPr>
            <w:tcW w:w="2550" w:type="dxa"/>
            <w:vAlign w:val="center"/>
          </w:tcPr>
          <w:p w14:paraId="43D75988" w14:textId="77777777" w:rsidR="007D5277" w:rsidRPr="00C705FB" w:rsidRDefault="00000000" w:rsidP="00C705FB">
            <w:r w:rsidRPr="00C705FB">
              <w:rPr>
                <w:rFonts w:ascii="Consolas" w:hAnsi="Consolas"/>
                <w:sz w:val="17"/>
              </w:rPr>
              <w:t>police restrain suspect</w:t>
            </w:r>
          </w:p>
        </w:tc>
      </w:tr>
      <w:tr w:rsidR="00C705FB" w:rsidRPr="00C705FB" w14:paraId="2655612B" w14:textId="77777777">
        <w:trPr>
          <w:jc w:val="center"/>
        </w:trPr>
        <w:tc>
          <w:tcPr>
            <w:tcW w:w="2550" w:type="dxa"/>
            <w:vAlign w:val="center"/>
          </w:tcPr>
          <w:p w14:paraId="09DA7369" w14:textId="77777777" w:rsidR="007D5277" w:rsidRPr="00C705FB" w:rsidRDefault="00000000" w:rsidP="00C705FB">
            <w:r w:rsidRPr="00C705FB">
              <w:rPr>
                <w:sz w:val="17"/>
              </w:rPr>
              <w:t>3</w:t>
            </w:r>
          </w:p>
        </w:tc>
        <w:tc>
          <w:tcPr>
            <w:tcW w:w="2550" w:type="dxa"/>
            <w:vAlign w:val="center"/>
          </w:tcPr>
          <w:p w14:paraId="1C8A411D" w14:textId="77777777" w:rsidR="007D5277" w:rsidRPr="00C705FB" w:rsidRDefault="00000000" w:rsidP="00C705FB">
            <w:r w:rsidRPr="00C705FB">
              <w:rPr>
                <w:rFonts w:ascii="Consolas" w:hAnsi="Consolas"/>
                <w:sz w:val="17"/>
              </w:rPr>
              <w:t>arson</w:t>
            </w:r>
          </w:p>
        </w:tc>
        <w:tc>
          <w:tcPr>
            <w:tcW w:w="2550" w:type="dxa"/>
            <w:vAlign w:val="center"/>
          </w:tcPr>
          <w:p w14:paraId="7EF0B153" w14:textId="77777777" w:rsidR="007D5277" w:rsidRPr="00C705FB" w:rsidRDefault="00000000" w:rsidP="00C705FB">
            <w:r w:rsidRPr="00C705FB">
              <w:rPr>
                <w:rFonts w:ascii="Consolas" w:hAnsi="Consolas"/>
                <w:sz w:val="17"/>
              </w:rPr>
              <w:t>arson</w:t>
            </w:r>
          </w:p>
        </w:tc>
        <w:tc>
          <w:tcPr>
            <w:tcW w:w="2550" w:type="dxa"/>
            <w:vAlign w:val="center"/>
          </w:tcPr>
          <w:p w14:paraId="72CFBB67" w14:textId="77777777" w:rsidR="007D5277" w:rsidRPr="00C705FB" w:rsidRDefault="00000000" w:rsidP="00C705FB">
            <w:r w:rsidRPr="00C705FB">
              <w:rPr>
                <w:rFonts w:ascii="Consolas" w:hAnsi="Consolas"/>
                <w:sz w:val="17"/>
              </w:rPr>
              <w:t>person feeds material into fire</w:t>
            </w:r>
          </w:p>
        </w:tc>
      </w:tr>
      <w:tr w:rsidR="00C705FB" w:rsidRPr="00C705FB" w14:paraId="5F290C64" w14:textId="77777777">
        <w:trPr>
          <w:jc w:val="center"/>
        </w:trPr>
        <w:tc>
          <w:tcPr>
            <w:tcW w:w="2550" w:type="dxa"/>
            <w:vAlign w:val="center"/>
          </w:tcPr>
          <w:p w14:paraId="347D871D" w14:textId="77777777" w:rsidR="007D5277" w:rsidRPr="00C705FB" w:rsidRDefault="00000000" w:rsidP="00C705FB">
            <w:r w:rsidRPr="00C705FB">
              <w:rPr>
                <w:sz w:val="17"/>
              </w:rPr>
              <w:t>4</w:t>
            </w:r>
          </w:p>
        </w:tc>
        <w:tc>
          <w:tcPr>
            <w:tcW w:w="2550" w:type="dxa"/>
            <w:vAlign w:val="center"/>
          </w:tcPr>
          <w:p w14:paraId="4EB52ADE" w14:textId="77777777" w:rsidR="007D5277" w:rsidRPr="00C705FB" w:rsidRDefault="00000000" w:rsidP="00C705FB">
            <w:r w:rsidRPr="00C705FB">
              <w:rPr>
                <w:rFonts w:ascii="Consolas" w:hAnsi="Consolas"/>
                <w:sz w:val="17"/>
              </w:rPr>
              <w:t>assault</w:t>
            </w:r>
          </w:p>
        </w:tc>
        <w:tc>
          <w:tcPr>
            <w:tcW w:w="2550" w:type="dxa"/>
            <w:vAlign w:val="center"/>
          </w:tcPr>
          <w:p w14:paraId="173A5D7E" w14:textId="77777777" w:rsidR="007D5277" w:rsidRPr="00C705FB" w:rsidRDefault="00000000" w:rsidP="00C705FB">
            <w:r w:rsidRPr="00C705FB">
              <w:rPr>
                <w:rFonts w:ascii="Consolas" w:hAnsi="Consolas"/>
                <w:sz w:val="17"/>
              </w:rPr>
              <w:t>assault</w:t>
            </w:r>
          </w:p>
        </w:tc>
        <w:tc>
          <w:tcPr>
            <w:tcW w:w="2550" w:type="dxa"/>
            <w:vAlign w:val="center"/>
          </w:tcPr>
          <w:p w14:paraId="35217242" w14:textId="77777777" w:rsidR="007D5277" w:rsidRPr="00C705FB" w:rsidRDefault="00000000" w:rsidP="00C705FB">
            <w:r w:rsidRPr="00C705FB">
              <w:rPr>
                <w:rFonts w:ascii="Consolas" w:hAnsi="Consolas"/>
                <w:sz w:val="17"/>
              </w:rPr>
              <w:t>person hits person with object</w:t>
            </w:r>
          </w:p>
        </w:tc>
      </w:tr>
      <w:tr w:rsidR="00C705FB" w:rsidRPr="00C705FB" w14:paraId="4E8DA5BC" w14:textId="77777777">
        <w:trPr>
          <w:jc w:val="center"/>
        </w:trPr>
        <w:tc>
          <w:tcPr>
            <w:tcW w:w="2550" w:type="dxa"/>
            <w:vAlign w:val="center"/>
          </w:tcPr>
          <w:p w14:paraId="44CD3DEE" w14:textId="77777777" w:rsidR="007D5277" w:rsidRPr="00C705FB" w:rsidRDefault="00000000" w:rsidP="00C705FB">
            <w:r w:rsidRPr="00C705FB">
              <w:rPr>
                <w:sz w:val="17"/>
              </w:rPr>
              <w:t>5</w:t>
            </w:r>
          </w:p>
        </w:tc>
        <w:tc>
          <w:tcPr>
            <w:tcW w:w="2550" w:type="dxa"/>
            <w:vAlign w:val="center"/>
          </w:tcPr>
          <w:p w14:paraId="10CDB8FE" w14:textId="77777777" w:rsidR="007D5277" w:rsidRPr="00C705FB" w:rsidRDefault="00000000" w:rsidP="00C705FB">
            <w:r w:rsidRPr="00C705FB">
              <w:rPr>
                <w:rFonts w:ascii="Consolas" w:hAnsi="Consolas"/>
                <w:sz w:val="17"/>
              </w:rPr>
              <w:t>burglary</w:t>
            </w:r>
          </w:p>
        </w:tc>
        <w:tc>
          <w:tcPr>
            <w:tcW w:w="2550" w:type="dxa"/>
            <w:vAlign w:val="center"/>
          </w:tcPr>
          <w:p w14:paraId="3F3EA078" w14:textId="77777777" w:rsidR="007D5277" w:rsidRPr="00C705FB" w:rsidRDefault="00000000" w:rsidP="00C705FB">
            <w:r w:rsidRPr="00C705FB">
              <w:rPr>
                <w:rFonts w:ascii="Consolas" w:hAnsi="Consolas"/>
                <w:sz w:val="17"/>
              </w:rPr>
              <w:t>burglary</w:t>
            </w:r>
          </w:p>
        </w:tc>
        <w:tc>
          <w:tcPr>
            <w:tcW w:w="2550" w:type="dxa"/>
            <w:vAlign w:val="center"/>
          </w:tcPr>
          <w:p w14:paraId="609EFE46" w14:textId="77777777" w:rsidR="007D5277" w:rsidRPr="00C705FB" w:rsidRDefault="00000000" w:rsidP="00C705FB">
            <w:r w:rsidRPr="00C705FB">
              <w:rPr>
                <w:rFonts w:ascii="Consolas" w:hAnsi="Consolas"/>
                <w:sz w:val="17"/>
              </w:rPr>
              <w:t>person exits building carrying property</w:t>
            </w:r>
          </w:p>
        </w:tc>
      </w:tr>
      <w:tr w:rsidR="00C705FB" w:rsidRPr="00C705FB" w14:paraId="7501A22E" w14:textId="77777777">
        <w:trPr>
          <w:jc w:val="center"/>
        </w:trPr>
        <w:tc>
          <w:tcPr>
            <w:tcW w:w="2550" w:type="dxa"/>
            <w:vAlign w:val="center"/>
          </w:tcPr>
          <w:p w14:paraId="2B1C0320" w14:textId="77777777" w:rsidR="007D5277" w:rsidRPr="00C705FB" w:rsidRDefault="00000000" w:rsidP="00C705FB">
            <w:r w:rsidRPr="00C705FB">
              <w:rPr>
                <w:sz w:val="17"/>
              </w:rPr>
              <w:t>6</w:t>
            </w:r>
          </w:p>
        </w:tc>
        <w:tc>
          <w:tcPr>
            <w:tcW w:w="2550" w:type="dxa"/>
            <w:vAlign w:val="center"/>
          </w:tcPr>
          <w:p w14:paraId="6CB0B6B1" w14:textId="77777777" w:rsidR="007D5277" w:rsidRPr="00C705FB" w:rsidRDefault="00000000" w:rsidP="00C705FB">
            <w:r w:rsidRPr="00C705FB">
              <w:rPr>
                <w:rFonts w:ascii="Consolas" w:hAnsi="Consolas"/>
                <w:sz w:val="17"/>
              </w:rPr>
              <w:t>explosion</w:t>
            </w:r>
          </w:p>
        </w:tc>
        <w:tc>
          <w:tcPr>
            <w:tcW w:w="2550" w:type="dxa"/>
            <w:vAlign w:val="center"/>
          </w:tcPr>
          <w:p w14:paraId="525D9CDC" w14:textId="77777777" w:rsidR="007D5277" w:rsidRPr="00C705FB" w:rsidRDefault="00000000" w:rsidP="00C705FB">
            <w:r w:rsidRPr="00C705FB">
              <w:rPr>
                <w:rFonts w:ascii="Consolas" w:hAnsi="Consolas"/>
                <w:sz w:val="17"/>
              </w:rPr>
              <w:t>explosion</w:t>
            </w:r>
          </w:p>
        </w:tc>
        <w:tc>
          <w:tcPr>
            <w:tcW w:w="2550" w:type="dxa"/>
            <w:vAlign w:val="center"/>
          </w:tcPr>
          <w:p w14:paraId="6C5787CD" w14:textId="77777777" w:rsidR="007D5277" w:rsidRPr="00C705FB" w:rsidRDefault="00000000" w:rsidP="00C705FB">
            <w:r w:rsidRPr="00C705FB">
              <w:rPr>
                <w:rFonts w:ascii="Consolas" w:hAnsi="Consolas"/>
                <w:sz w:val="17"/>
              </w:rPr>
              <w:t>object explodes</w:t>
            </w:r>
          </w:p>
        </w:tc>
      </w:tr>
      <w:tr w:rsidR="00C705FB" w:rsidRPr="00C705FB" w14:paraId="0104A531" w14:textId="77777777">
        <w:trPr>
          <w:jc w:val="center"/>
        </w:trPr>
        <w:tc>
          <w:tcPr>
            <w:tcW w:w="2550" w:type="dxa"/>
            <w:vAlign w:val="center"/>
          </w:tcPr>
          <w:p w14:paraId="5AB7AF54" w14:textId="77777777" w:rsidR="007D5277" w:rsidRPr="00C705FB" w:rsidRDefault="00000000" w:rsidP="00C705FB">
            <w:r w:rsidRPr="00C705FB">
              <w:rPr>
                <w:sz w:val="17"/>
              </w:rPr>
              <w:t>7</w:t>
            </w:r>
          </w:p>
        </w:tc>
        <w:tc>
          <w:tcPr>
            <w:tcW w:w="2550" w:type="dxa"/>
            <w:vAlign w:val="center"/>
          </w:tcPr>
          <w:p w14:paraId="53CE03A7" w14:textId="77777777" w:rsidR="007D5277" w:rsidRPr="00C705FB" w:rsidRDefault="00000000" w:rsidP="00C705FB">
            <w:r w:rsidRPr="00C705FB">
              <w:rPr>
                <w:rFonts w:ascii="Consolas" w:hAnsi="Consolas"/>
                <w:sz w:val="17"/>
              </w:rPr>
              <w:t>fighting</w:t>
            </w:r>
          </w:p>
        </w:tc>
        <w:tc>
          <w:tcPr>
            <w:tcW w:w="2550" w:type="dxa"/>
            <w:vAlign w:val="center"/>
          </w:tcPr>
          <w:p w14:paraId="216F0B37" w14:textId="77777777" w:rsidR="007D5277" w:rsidRPr="00C705FB" w:rsidRDefault="00000000" w:rsidP="00C705FB">
            <w:r w:rsidRPr="00C705FB">
              <w:rPr>
                <w:rFonts w:ascii="Consolas" w:hAnsi="Consolas"/>
                <w:sz w:val="17"/>
              </w:rPr>
              <w:t>fighting</w:t>
            </w:r>
          </w:p>
        </w:tc>
        <w:tc>
          <w:tcPr>
            <w:tcW w:w="2550" w:type="dxa"/>
            <w:vAlign w:val="center"/>
          </w:tcPr>
          <w:p w14:paraId="3C0E05E3" w14:textId="77777777" w:rsidR="007D5277" w:rsidRPr="00C705FB" w:rsidRDefault="00000000" w:rsidP="00C705FB">
            <w:r w:rsidRPr="00C705FB">
              <w:rPr>
                <w:rFonts w:ascii="Consolas" w:hAnsi="Consolas"/>
                <w:sz w:val="17"/>
              </w:rPr>
              <w:t>people block and counterattack</w:t>
            </w:r>
          </w:p>
        </w:tc>
      </w:tr>
      <w:tr w:rsidR="00C705FB" w:rsidRPr="00C705FB" w14:paraId="25C02E00" w14:textId="77777777">
        <w:trPr>
          <w:jc w:val="center"/>
        </w:trPr>
        <w:tc>
          <w:tcPr>
            <w:tcW w:w="2550" w:type="dxa"/>
            <w:vAlign w:val="center"/>
          </w:tcPr>
          <w:p w14:paraId="2A420678" w14:textId="77777777" w:rsidR="007D5277" w:rsidRPr="00C705FB" w:rsidRDefault="00000000" w:rsidP="00C705FB">
            <w:r w:rsidRPr="00C705FB">
              <w:rPr>
                <w:sz w:val="17"/>
              </w:rPr>
              <w:t>8</w:t>
            </w:r>
          </w:p>
        </w:tc>
        <w:tc>
          <w:tcPr>
            <w:tcW w:w="2550" w:type="dxa"/>
            <w:vAlign w:val="center"/>
          </w:tcPr>
          <w:p w14:paraId="41FEEFE1" w14:textId="77777777" w:rsidR="007D5277" w:rsidRPr="00C705FB" w:rsidRDefault="00000000" w:rsidP="00C705FB">
            <w:r w:rsidRPr="00C705FB">
              <w:rPr>
                <w:rFonts w:ascii="Consolas" w:hAnsi="Consolas"/>
                <w:sz w:val="17"/>
              </w:rPr>
              <w:t>roadAccidents</w:t>
            </w:r>
          </w:p>
        </w:tc>
        <w:tc>
          <w:tcPr>
            <w:tcW w:w="2550" w:type="dxa"/>
            <w:vAlign w:val="center"/>
          </w:tcPr>
          <w:p w14:paraId="6C455840" w14:textId="77777777" w:rsidR="007D5277" w:rsidRPr="00C705FB" w:rsidRDefault="00000000" w:rsidP="00C705FB">
            <w:r w:rsidRPr="00C705FB">
              <w:rPr>
                <w:rFonts w:ascii="Consolas" w:hAnsi="Consolas"/>
                <w:sz w:val="17"/>
              </w:rPr>
              <w:t>road accidents</w:t>
            </w:r>
          </w:p>
        </w:tc>
        <w:tc>
          <w:tcPr>
            <w:tcW w:w="2550" w:type="dxa"/>
            <w:vAlign w:val="center"/>
          </w:tcPr>
          <w:p w14:paraId="3B5778C0" w14:textId="77777777" w:rsidR="007D5277" w:rsidRPr="00C705FB" w:rsidRDefault="00000000" w:rsidP="00C705FB">
            <w:r w:rsidRPr="00C705FB">
              <w:rPr>
                <w:rFonts w:ascii="Consolas" w:hAnsi="Consolas"/>
                <w:sz w:val="17"/>
              </w:rPr>
              <w:t>vehicle swerves and crashes</w:t>
            </w:r>
          </w:p>
        </w:tc>
      </w:tr>
      <w:tr w:rsidR="00C705FB" w:rsidRPr="00C705FB" w14:paraId="65A2DBD9" w14:textId="77777777">
        <w:trPr>
          <w:jc w:val="center"/>
        </w:trPr>
        <w:tc>
          <w:tcPr>
            <w:tcW w:w="2550" w:type="dxa"/>
            <w:vAlign w:val="center"/>
          </w:tcPr>
          <w:p w14:paraId="58B17E14" w14:textId="77777777" w:rsidR="007D5277" w:rsidRPr="00C705FB" w:rsidRDefault="00000000" w:rsidP="00C705FB">
            <w:r w:rsidRPr="00C705FB">
              <w:rPr>
                <w:sz w:val="17"/>
              </w:rPr>
              <w:t>9</w:t>
            </w:r>
          </w:p>
        </w:tc>
        <w:tc>
          <w:tcPr>
            <w:tcW w:w="2550" w:type="dxa"/>
            <w:vAlign w:val="center"/>
          </w:tcPr>
          <w:p w14:paraId="2C3EBB6E" w14:textId="77777777" w:rsidR="007D5277" w:rsidRPr="00C705FB" w:rsidRDefault="00000000" w:rsidP="00C705FB">
            <w:r w:rsidRPr="00C705FB">
              <w:rPr>
                <w:rFonts w:ascii="Consolas" w:hAnsi="Consolas"/>
                <w:sz w:val="17"/>
              </w:rPr>
              <w:t>robbery</w:t>
            </w:r>
          </w:p>
        </w:tc>
        <w:tc>
          <w:tcPr>
            <w:tcW w:w="2550" w:type="dxa"/>
            <w:vAlign w:val="center"/>
          </w:tcPr>
          <w:p w14:paraId="7DA92F98" w14:textId="77777777" w:rsidR="007D5277" w:rsidRPr="00C705FB" w:rsidRDefault="00000000" w:rsidP="00C705FB">
            <w:r w:rsidRPr="00C705FB">
              <w:rPr>
                <w:rFonts w:ascii="Consolas" w:hAnsi="Consolas"/>
                <w:sz w:val="17"/>
              </w:rPr>
              <w:t>robbery</w:t>
            </w:r>
          </w:p>
        </w:tc>
        <w:tc>
          <w:tcPr>
            <w:tcW w:w="2550" w:type="dxa"/>
            <w:vAlign w:val="center"/>
          </w:tcPr>
          <w:p w14:paraId="5E93C2BE" w14:textId="77777777" w:rsidR="007D5277" w:rsidRPr="00C705FB" w:rsidRDefault="00000000" w:rsidP="00C705FB">
            <w:r w:rsidRPr="00C705FB">
              <w:rPr>
                <w:rFonts w:ascii="Consolas" w:hAnsi="Consolas"/>
                <w:sz w:val="17"/>
              </w:rPr>
              <w:t>person steals property using weapon</w:t>
            </w:r>
          </w:p>
        </w:tc>
      </w:tr>
      <w:tr w:rsidR="00C705FB" w:rsidRPr="00C705FB" w14:paraId="6EA02EE3" w14:textId="77777777">
        <w:trPr>
          <w:jc w:val="center"/>
        </w:trPr>
        <w:tc>
          <w:tcPr>
            <w:tcW w:w="2550" w:type="dxa"/>
            <w:vAlign w:val="center"/>
          </w:tcPr>
          <w:p w14:paraId="33D8F218" w14:textId="77777777" w:rsidR="007D5277" w:rsidRPr="00C705FB" w:rsidRDefault="00000000" w:rsidP="00C705FB">
            <w:r w:rsidRPr="00C705FB">
              <w:rPr>
                <w:sz w:val="17"/>
              </w:rPr>
              <w:t>10</w:t>
            </w:r>
          </w:p>
        </w:tc>
        <w:tc>
          <w:tcPr>
            <w:tcW w:w="2550" w:type="dxa"/>
            <w:vAlign w:val="center"/>
          </w:tcPr>
          <w:p w14:paraId="24CC4987" w14:textId="77777777" w:rsidR="007D5277" w:rsidRPr="00C705FB" w:rsidRDefault="00000000" w:rsidP="00C705FB">
            <w:r w:rsidRPr="00C705FB">
              <w:rPr>
                <w:rFonts w:ascii="Consolas" w:hAnsi="Consolas"/>
                <w:sz w:val="17"/>
              </w:rPr>
              <w:t>shooting</w:t>
            </w:r>
          </w:p>
        </w:tc>
        <w:tc>
          <w:tcPr>
            <w:tcW w:w="2550" w:type="dxa"/>
            <w:vAlign w:val="center"/>
          </w:tcPr>
          <w:p w14:paraId="4C2D8C78" w14:textId="77777777" w:rsidR="007D5277" w:rsidRPr="00C705FB" w:rsidRDefault="00000000" w:rsidP="00C705FB">
            <w:r w:rsidRPr="00C705FB">
              <w:rPr>
                <w:rFonts w:ascii="Consolas" w:hAnsi="Consolas"/>
                <w:sz w:val="17"/>
              </w:rPr>
              <w:t>shooting</w:t>
            </w:r>
          </w:p>
        </w:tc>
        <w:tc>
          <w:tcPr>
            <w:tcW w:w="2550" w:type="dxa"/>
            <w:vAlign w:val="center"/>
          </w:tcPr>
          <w:p w14:paraId="0A72BBED" w14:textId="77777777" w:rsidR="007D5277" w:rsidRPr="00C705FB" w:rsidRDefault="00000000" w:rsidP="00C705FB">
            <w:r w:rsidRPr="00C705FB">
              <w:rPr>
                <w:rFonts w:ascii="Consolas" w:hAnsi="Consolas"/>
                <w:sz w:val="17"/>
              </w:rPr>
              <w:t>person shoots and flees</w:t>
            </w:r>
          </w:p>
        </w:tc>
      </w:tr>
      <w:tr w:rsidR="00C705FB" w:rsidRPr="00C705FB" w14:paraId="5680F1E9" w14:textId="77777777">
        <w:trPr>
          <w:jc w:val="center"/>
        </w:trPr>
        <w:tc>
          <w:tcPr>
            <w:tcW w:w="2550" w:type="dxa"/>
            <w:vAlign w:val="center"/>
          </w:tcPr>
          <w:p w14:paraId="1233B8B9" w14:textId="77777777" w:rsidR="007D5277" w:rsidRPr="00C705FB" w:rsidRDefault="00000000" w:rsidP="00C705FB">
            <w:r w:rsidRPr="00C705FB">
              <w:rPr>
                <w:sz w:val="17"/>
              </w:rPr>
              <w:t>11</w:t>
            </w:r>
          </w:p>
        </w:tc>
        <w:tc>
          <w:tcPr>
            <w:tcW w:w="2550" w:type="dxa"/>
            <w:vAlign w:val="center"/>
          </w:tcPr>
          <w:p w14:paraId="6542473A" w14:textId="77777777" w:rsidR="007D5277" w:rsidRPr="00C705FB" w:rsidRDefault="00000000" w:rsidP="00C705FB">
            <w:r w:rsidRPr="00C705FB">
              <w:rPr>
                <w:rFonts w:ascii="Consolas" w:hAnsi="Consolas"/>
                <w:sz w:val="17"/>
              </w:rPr>
              <w:t>shoplifting</w:t>
            </w:r>
          </w:p>
        </w:tc>
        <w:tc>
          <w:tcPr>
            <w:tcW w:w="2550" w:type="dxa"/>
            <w:vAlign w:val="center"/>
          </w:tcPr>
          <w:p w14:paraId="3AB37ADA" w14:textId="77777777" w:rsidR="007D5277" w:rsidRPr="00C705FB" w:rsidRDefault="00000000" w:rsidP="00C705FB">
            <w:r w:rsidRPr="00C705FB">
              <w:rPr>
                <w:rFonts w:ascii="Consolas" w:hAnsi="Consolas"/>
                <w:sz w:val="17"/>
              </w:rPr>
              <w:t>shoplifting</w:t>
            </w:r>
          </w:p>
        </w:tc>
        <w:tc>
          <w:tcPr>
            <w:tcW w:w="2550" w:type="dxa"/>
            <w:vAlign w:val="center"/>
          </w:tcPr>
          <w:p w14:paraId="127CBD90" w14:textId="77777777" w:rsidR="007D5277" w:rsidRPr="00C705FB" w:rsidRDefault="00000000" w:rsidP="00C705FB">
            <w:r w:rsidRPr="00C705FB">
              <w:rPr>
                <w:rFonts w:ascii="Consolas" w:hAnsi="Consolas"/>
                <w:sz w:val="17"/>
              </w:rPr>
              <w:t>shopper hides merchandise in clothing</w:t>
            </w:r>
          </w:p>
        </w:tc>
      </w:tr>
      <w:tr w:rsidR="00C705FB" w:rsidRPr="00C705FB" w14:paraId="54D93A9C" w14:textId="77777777">
        <w:trPr>
          <w:jc w:val="center"/>
        </w:trPr>
        <w:tc>
          <w:tcPr>
            <w:tcW w:w="2550" w:type="dxa"/>
            <w:vAlign w:val="center"/>
          </w:tcPr>
          <w:p w14:paraId="2BCD651E" w14:textId="77777777" w:rsidR="007D5277" w:rsidRPr="00C705FB" w:rsidRDefault="00000000" w:rsidP="00C705FB">
            <w:r w:rsidRPr="00C705FB">
              <w:rPr>
                <w:sz w:val="17"/>
              </w:rPr>
              <w:t>12</w:t>
            </w:r>
          </w:p>
        </w:tc>
        <w:tc>
          <w:tcPr>
            <w:tcW w:w="2550" w:type="dxa"/>
            <w:vAlign w:val="center"/>
          </w:tcPr>
          <w:p w14:paraId="01ACF1D7" w14:textId="77777777" w:rsidR="007D5277" w:rsidRPr="00C705FB" w:rsidRDefault="00000000" w:rsidP="00C705FB">
            <w:r w:rsidRPr="00C705FB">
              <w:rPr>
                <w:rFonts w:ascii="Consolas" w:hAnsi="Consolas"/>
                <w:sz w:val="17"/>
              </w:rPr>
              <w:t>stealing</w:t>
            </w:r>
          </w:p>
        </w:tc>
        <w:tc>
          <w:tcPr>
            <w:tcW w:w="2550" w:type="dxa"/>
            <w:vAlign w:val="center"/>
          </w:tcPr>
          <w:p w14:paraId="62C67296" w14:textId="77777777" w:rsidR="007D5277" w:rsidRPr="00C705FB" w:rsidRDefault="00000000" w:rsidP="00C705FB">
            <w:r w:rsidRPr="00C705FB">
              <w:rPr>
                <w:rFonts w:ascii="Consolas" w:hAnsi="Consolas"/>
                <w:sz w:val="17"/>
              </w:rPr>
              <w:t>stealing</w:t>
            </w:r>
          </w:p>
        </w:tc>
        <w:tc>
          <w:tcPr>
            <w:tcW w:w="2550" w:type="dxa"/>
            <w:vAlign w:val="center"/>
          </w:tcPr>
          <w:p w14:paraId="7226C825" w14:textId="77777777" w:rsidR="007D5277" w:rsidRPr="00C705FB" w:rsidRDefault="00000000" w:rsidP="00C705FB">
            <w:r w:rsidRPr="00C705FB">
              <w:rPr>
                <w:rFonts w:ascii="Consolas" w:hAnsi="Consolas"/>
                <w:sz w:val="17"/>
              </w:rPr>
              <w:t>person grabs belongings and leaves</w:t>
            </w:r>
          </w:p>
        </w:tc>
      </w:tr>
      <w:tr w:rsidR="00C705FB" w:rsidRPr="00C705FB" w14:paraId="38AA3F0F" w14:textId="77777777">
        <w:trPr>
          <w:jc w:val="center"/>
        </w:trPr>
        <w:tc>
          <w:tcPr>
            <w:tcW w:w="2550" w:type="dxa"/>
            <w:vAlign w:val="center"/>
          </w:tcPr>
          <w:p w14:paraId="2CAA6696" w14:textId="77777777" w:rsidR="007D5277" w:rsidRPr="00C705FB" w:rsidRDefault="00000000" w:rsidP="00C705FB">
            <w:r w:rsidRPr="00C705FB">
              <w:rPr>
                <w:sz w:val="17"/>
              </w:rPr>
              <w:t>13</w:t>
            </w:r>
          </w:p>
        </w:tc>
        <w:tc>
          <w:tcPr>
            <w:tcW w:w="2550" w:type="dxa"/>
            <w:vAlign w:val="center"/>
          </w:tcPr>
          <w:p w14:paraId="202E6242" w14:textId="77777777" w:rsidR="007D5277" w:rsidRPr="00C705FB" w:rsidRDefault="00000000" w:rsidP="00C705FB">
            <w:r w:rsidRPr="00C705FB">
              <w:rPr>
                <w:rFonts w:ascii="Consolas" w:hAnsi="Consolas"/>
                <w:sz w:val="17"/>
              </w:rPr>
              <w:t>vandalism</w:t>
            </w:r>
          </w:p>
        </w:tc>
        <w:tc>
          <w:tcPr>
            <w:tcW w:w="2550" w:type="dxa"/>
            <w:vAlign w:val="center"/>
          </w:tcPr>
          <w:p w14:paraId="2E7C48AE" w14:textId="77777777" w:rsidR="007D5277" w:rsidRPr="00C705FB" w:rsidRDefault="00000000" w:rsidP="00C705FB">
            <w:r w:rsidRPr="00C705FB">
              <w:rPr>
                <w:rFonts w:ascii="Consolas" w:hAnsi="Consolas"/>
                <w:sz w:val="17"/>
              </w:rPr>
              <w:t>vandalism</w:t>
            </w:r>
          </w:p>
        </w:tc>
        <w:tc>
          <w:tcPr>
            <w:tcW w:w="2550" w:type="dxa"/>
            <w:vAlign w:val="center"/>
          </w:tcPr>
          <w:p w14:paraId="70FD18B8" w14:textId="77777777" w:rsidR="007D5277" w:rsidRPr="00C705FB" w:rsidRDefault="00000000" w:rsidP="00C705FB">
            <w:r w:rsidRPr="00C705FB">
              <w:rPr>
                <w:rFonts w:ascii="Consolas" w:hAnsi="Consolas"/>
                <w:sz w:val="17"/>
              </w:rPr>
              <w:t>person breaks sign</w:t>
            </w:r>
          </w:p>
        </w:tc>
      </w:tr>
    </w:tbl>
    <w:p w14:paraId="459A5C6F" w14:textId="77777777" w:rsidR="007D5277" w:rsidRPr="00C705FB" w:rsidRDefault="00000000" w:rsidP="00C705FB">
      <w:pPr>
        <w:pStyle w:val="Heading1"/>
        <w:rPr>
          <w:color w:val="auto"/>
        </w:rPr>
      </w:pPr>
      <w:r w:rsidRPr="00C705FB">
        <w:rPr>
          <w:color w:val="auto"/>
        </w:rPr>
        <w:t>3. Các cấu hình ablation</w:t>
      </w:r>
    </w:p>
    <w:tbl>
      <w:tblPr>
        <w:tblStyle w:val="TableGrid"/>
        <w:tblW w:w="0" w:type="auto"/>
        <w:jc w:val="center"/>
        <w:tblLook w:val="04A0" w:firstRow="1" w:lastRow="0" w:firstColumn="1" w:lastColumn="0" w:noHBand="0" w:noVBand="1"/>
      </w:tblPr>
      <w:tblGrid>
        <w:gridCol w:w="2040"/>
        <w:gridCol w:w="2040"/>
        <w:gridCol w:w="2040"/>
        <w:gridCol w:w="2040"/>
        <w:gridCol w:w="2040"/>
      </w:tblGrid>
      <w:tr w:rsidR="00C705FB" w:rsidRPr="00C705FB" w14:paraId="497EBF14" w14:textId="77777777">
        <w:trPr>
          <w:tblHeader/>
          <w:jc w:val="center"/>
        </w:trPr>
        <w:tc>
          <w:tcPr>
            <w:tcW w:w="2040" w:type="dxa"/>
            <w:shd w:val="clear" w:color="auto" w:fill="D9EAF7"/>
            <w:vAlign w:val="center"/>
          </w:tcPr>
          <w:p w14:paraId="4DD8DC66" w14:textId="77777777" w:rsidR="007D5277" w:rsidRPr="00C705FB" w:rsidRDefault="00000000" w:rsidP="00C705FB">
            <w:r w:rsidRPr="00C705FB">
              <w:rPr>
                <w:b/>
                <w:sz w:val="17"/>
              </w:rPr>
              <w:t>ID</w:t>
            </w:r>
          </w:p>
        </w:tc>
        <w:tc>
          <w:tcPr>
            <w:tcW w:w="2040" w:type="dxa"/>
            <w:shd w:val="clear" w:color="auto" w:fill="D9EAF7"/>
            <w:vAlign w:val="center"/>
          </w:tcPr>
          <w:p w14:paraId="138C193D" w14:textId="77777777" w:rsidR="007D5277" w:rsidRPr="00C705FB" w:rsidRDefault="00000000" w:rsidP="00C705FB">
            <w:r w:rsidRPr="00C705FB">
              <w:rPr>
                <w:b/>
                <w:sz w:val="17"/>
              </w:rPr>
              <w:t>K</w:t>
            </w:r>
          </w:p>
        </w:tc>
        <w:tc>
          <w:tcPr>
            <w:tcW w:w="2040" w:type="dxa"/>
            <w:shd w:val="clear" w:color="auto" w:fill="D9EAF7"/>
            <w:vAlign w:val="center"/>
          </w:tcPr>
          <w:p w14:paraId="00B0E705" w14:textId="77777777" w:rsidR="007D5277" w:rsidRPr="00C705FB" w:rsidRDefault="00000000" w:rsidP="00C705FB">
            <w:r w:rsidRPr="00C705FB">
              <w:rPr>
                <w:b/>
                <w:sz w:val="17"/>
              </w:rPr>
              <w:t>Diversity</w:t>
            </w:r>
          </w:p>
        </w:tc>
        <w:tc>
          <w:tcPr>
            <w:tcW w:w="2040" w:type="dxa"/>
            <w:shd w:val="clear" w:color="auto" w:fill="D9EAF7"/>
            <w:vAlign w:val="center"/>
          </w:tcPr>
          <w:p w14:paraId="1D9B6497" w14:textId="77777777" w:rsidR="007D5277" w:rsidRPr="00C705FB" w:rsidRDefault="00000000" w:rsidP="00C705FB">
            <w:r w:rsidRPr="00C705FB">
              <w:rPr>
                <w:b/>
                <w:sz w:val="17"/>
              </w:rPr>
              <w:t>Aggregation</w:t>
            </w:r>
          </w:p>
        </w:tc>
        <w:tc>
          <w:tcPr>
            <w:tcW w:w="2040" w:type="dxa"/>
            <w:shd w:val="clear" w:color="auto" w:fill="D9EAF7"/>
            <w:vAlign w:val="center"/>
          </w:tcPr>
          <w:p w14:paraId="6D6EAA0E" w14:textId="77777777" w:rsidR="007D5277" w:rsidRPr="00C705FB" w:rsidRDefault="00000000" w:rsidP="00C705FB">
            <w:r w:rsidRPr="00C705FB">
              <w:rPr>
                <w:b/>
                <w:sz w:val="17"/>
              </w:rPr>
              <w:t>Mục tiêu</w:t>
            </w:r>
          </w:p>
        </w:tc>
      </w:tr>
      <w:tr w:rsidR="00C705FB" w:rsidRPr="00C705FB" w14:paraId="39695CAE" w14:textId="77777777">
        <w:trPr>
          <w:jc w:val="center"/>
        </w:trPr>
        <w:tc>
          <w:tcPr>
            <w:tcW w:w="2040" w:type="dxa"/>
            <w:vAlign w:val="center"/>
          </w:tcPr>
          <w:p w14:paraId="1E75385C" w14:textId="77777777" w:rsidR="007D5277" w:rsidRPr="00C705FB" w:rsidRDefault="00000000" w:rsidP="00C705FB">
            <w:r w:rsidRPr="00C705FB">
              <w:rPr>
                <w:sz w:val="17"/>
              </w:rPr>
              <w:t>Original</w:t>
            </w:r>
          </w:p>
        </w:tc>
        <w:tc>
          <w:tcPr>
            <w:tcW w:w="2040" w:type="dxa"/>
            <w:vAlign w:val="center"/>
          </w:tcPr>
          <w:p w14:paraId="11FFEFF3" w14:textId="77777777" w:rsidR="007D5277" w:rsidRPr="00C705FB" w:rsidRDefault="00000000" w:rsidP="00C705FB">
            <w:r w:rsidRPr="00C705FB">
              <w:rPr>
                <w:sz w:val="17"/>
              </w:rPr>
              <w:t>–</w:t>
            </w:r>
          </w:p>
        </w:tc>
        <w:tc>
          <w:tcPr>
            <w:tcW w:w="2040" w:type="dxa"/>
            <w:vAlign w:val="center"/>
          </w:tcPr>
          <w:p w14:paraId="22A4FE8B" w14:textId="77777777" w:rsidR="007D5277" w:rsidRPr="00C705FB" w:rsidRDefault="00000000" w:rsidP="00C705FB">
            <w:r w:rsidRPr="00C705FB">
              <w:rPr>
                <w:sz w:val="17"/>
              </w:rPr>
              <w:t>–</w:t>
            </w:r>
          </w:p>
        </w:tc>
        <w:tc>
          <w:tcPr>
            <w:tcW w:w="2040" w:type="dxa"/>
            <w:vAlign w:val="center"/>
          </w:tcPr>
          <w:p w14:paraId="2EC5D5FE" w14:textId="77777777" w:rsidR="007D5277" w:rsidRPr="00C705FB" w:rsidRDefault="00000000" w:rsidP="00C705FB">
            <w:r w:rsidRPr="00C705FB">
              <w:rPr>
                <w:sz w:val="17"/>
              </w:rPr>
              <w:t>Learnable + Visual Prompt</w:t>
            </w:r>
          </w:p>
        </w:tc>
        <w:tc>
          <w:tcPr>
            <w:tcW w:w="2040" w:type="dxa"/>
            <w:vAlign w:val="center"/>
          </w:tcPr>
          <w:p w14:paraId="76AF2D4A" w14:textId="77777777" w:rsidR="007D5277" w:rsidRPr="00C705FB" w:rsidRDefault="00000000" w:rsidP="00C705FB">
            <w:r w:rsidRPr="00C705FB">
              <w:rPr>
                <w:sz w:val="17"/>
              </w:rPr>
              <w:t>Baseline VadCLIP gốc</w:t>
            </w:r>
          </w:p>
        </w:tc>
      </w:tr>
      <w:tr w:rsidR="00C705FB" w:rsidRPr="00C705FB" w14:paraId="2FA07264" w14:textId="77777777">
        <w:trPr>
          <w:jc w:val="center"/>
        </w:trPr>
        <w:tc>
          <w:tcPr>
            <w:tcW w:w="2040" w:type="dxa"/>
            <w:vAlign w:val="center"/>
          </w:tcPr>
          <w:p w14:paraId="1A154F29" w14:textId="7E1F52E5" w:rsidR="007D5277" w:rsidRPr="00C705FB" w:rsidRDefault="007D5277" w:rsidP="00C705FB"/>
        </w:tc>
        <w:tc>
          <w:tcPr>
            <w:tcW w:w="2040" w:type="dxa"/>
            <w:vAlign w:val="center"/>
          </w:tcPr>
          <w:p w14:paraId="3E8AAA77" w14:textId="77777777" w:rsidR="007D5277" w:rsidRPr="00C705FB" w:rsidRDefault="00000000" w:rsidP="00C705FB">
            <w:r w:rsidRPr="00C705FB">
              <w:rPr>
                <w:sz w:val="17"/>
              </w:rPr>
              <w:t>1</w:t>
            </w:r>
          </w:p>
        </w:tc>
        <w:tc>
          <w:tcPr>
            <w:tcW w:w="2040" w:type="dxa"/>
            <w:vAlign w:val="center"/>
          </w:tcPr>
          <w:p w14:paraId="68BA7783" w14:textId="77777777" w:rsidR="007D5277" w:rsidRPr="00C705FB" w:rsidRDefault="00000000" w:rsidP="00C705FB">
            <w:r w:rsidRPr="00C705FB">
              <w:rPr>
                <w:sz w:val="17"/>
              </w:rPr>
              <w:t>Không có tác dụng</w:t>
            </w:r>
          </w:p>
        </w:tc>
        <w:tc>
          <w:tcPr>
            <w:tcW w:w="2040" w:type="dxa"/>
            <w:vAlign w:val="center"/>
          </w:tcPr>
          <w:p w14:paraId="5487C617" w14:textId="77777777" w:rsidR="007D5277" w:rsidRPr="00C705FB" w:rsidRDefault="00000000" w:rsidP="00C705FB">
            <w:r w:rsidRPr="00C705FB">
              <w:rPr>
                <w:sz w:val="17"/>
              </w:rPr>
              <w:t>Mean</w:t>
            </w:r>
          </w:p>
        </w:tc>
        <w:tc>
          <w:tcPr>
            <w:tcW w:w="2040" w:type="dxa"/>
            <w:vAlign w:val="center"/>
          </w:tcPr>
          <w:p w14:paraId="77C7309A" w14:textId="77777777" w:rsidR="007D5277" w:rsidRPr="00C705FB" w:rsidRDefault="00000000" w:rsidP="00C705FB">
            <w:r w:rsidRPr="00C705FB">
              <w:rPr>
                <w:sz w:val="17"/>
              </w:rPr>
              <w:t>Dùng description có score cao nhất</w:t>
            </w:r>
          </w:p>
        </w:tc>
      </w:tr>
      <w:tr w:rsidR="00C705FB" w:rsidRPr="00C705FB" w14:paraId="3A79DB0E" w14:textId="77777777">
        <w:trPr>
          <w:jc w:val="center"/>
        </w:trPr>
        <w:tc>
          <w:tcPr>
            <w:tcW w:w="2040" w:type="dxa"/>
            <w:vAlign w:val="center"/>
          </w:tcPr>
          <w:p w14:paraId="39513647" w14:textId="12BC27FC" w:rsidR="007D5277" w:rsidRPr="00C705FB" w:rsidRDefault="007D5277" w:rsidP="00C705FB"/>
        </w:tc>
        <w:tc>
          <w:tcPr>
            <w:tcW w:w="2040" w:type="dxa"/>
            <w:vAlign w:val="center"/>
          </w:tcPr>
          <w:p w14:paraId="7B9C145C" w14:textId="77777777" w:rsidR="007D5277" w:rsidRPr="00C705FB" w:rsidRDefault="00000000" w:rsidP="00C705FB">
            <w:r w:rsidRPr="00C705FB">
              <w:rPr>
                <w:sz w:val="17"/>
              </w:rPr>
              <w:t>5</w:t>
            </w:r>
          </w:p>
        </w:tc>
        <w:tc>
          <w:tcPr>
            <w:tcW w:w="2040" w:type="dxa"/>
            <w:vAlign w:val="center"/>
          </w:tcPr>
          <w:p w14:paraId="2DC61412" w14:textId="77777777" w:rsidR="007D5277" w:rsidRPr="00C705FB" w:rsidRDefault="00000000" w:rsidP="00C705FB">
            <w:r w:rsidRPr="00C705FB">
              <w:rPr>
                <w:sz w:val="17"/>
              </w:rPr>
              <w:t>Tắt</w:t>
            </w:r>
          </w:p>
        </w:tc>
        <w:tc>
          <w:tcPr>
            <w:tcW w:w="2040" w:type="dxa"/>
            <w:vAlign w:val="center"/>
          </w:tcPr>
          <w:p w14:paraId="22FCB9C0" w14:textId="77777777" w:rsidR="007D5277" w:rsidRPr="00C705FB" w:rsidRDefault="00000000" w:rsidP="00C705FB">
            <w:r w:rsidRPr="00C705FB">
              <w:rPr>
                <w:sz w:val="17"/>
              </w:rPr>
              <w:t>Mean</w:t>
            </w:r>
          </w:p>
        </w:tc>
        <w:tc>
          <w:tcPr>
            <w:tcW w:w="2040" w:type="dxa"/>
            <w:vAlign w:val="center"/>
          </w:tcPr>
          <w:p w14:paraId="546ED1F7" w14:textId="77777777" w:rsidR="007D5277" w:rsidRPr="00C705FB" w:rsidRDefault="00000000" w:rsidP="00C705FB">
            <w:r w:rsidRPr="00C705FB">
              <w:rPr>
                <w:sz w:val="17"/>
              </w:rPr>
              <w:t>Baseline multi-description</w:t>
            </w:r>
          </w:p>
        </w:tc>
      </w:tr>
      <w:tr w:rsidR="00C705FB" w:rsidRPr="00C705FB" w14:paraId="23904C94" w14:textId="77777777">
        <w:trPr>
          <w:jc w:val="center"/>
        </w:trPr>
        <w:tc>
          <w:tcPr>
            <w:tcW w:w="2040" w:type="dxa"/>
            <w:vAlign w:val="center"/>
          </w:tcPr>
          <w:p w14:paraId="6FD57842" w14:textId="5756ADB6" w:rsidR="007D5277" w:rsidRPr="00C705FB" w:rsidRDefault="007D5277" w:rsidP="00C705FB"/>
        </w:tc>
        <w:tc>
          <w:tcPr>
            <w:tcW w:w="2040" w:type="dxa"/>
            <w:vAlign w:val="center"/>
          </w:tcPr>
          <w:p w14:paraId="6B736373" w14:textId="77777777" w:rsidR="007D5277" w:rsidRPr="00C705FB" w:rsidRDefault="00000000" w:rsidP="00C705FB">
            <w:r w:rsidRPr="00C705FB">
              <w:rPr>
                <w:sz w:val="17"/>
              </w:rPr>
              <w:t>5</w:t>
            </w:r>
          </w:p>
        </w:tc>
        <w:tc>
          <w:tcPr>
            <w:tcW w:w="2040" w:type="dxa"/>
            <w:vAlign w:val="center"/>
          </w:tcPr>
          <w:p w14:paraId="44BB2D23" w14:textId="77777777" w:rsidR="007D5277" w:rsidRPr="00C705FB" w:rsidRDefault="00000000" w:rsidP="00C705FB">
            <w:r w:rsidRPr="00C705FB">
              <w:rPr>
                <w:sz w:val="17"/>
              </w:rPr>
              <w:t xml:space="preserve">Ngưỡng </w:t>
            </w:r>
            <w:r w:rsidRPr="00C705FB">
              <w:rPr>
                <w:rFonts w:ascii="Consolas" w:hAnsi="Consolas"/>
                <w:sz w:val="17"/>
              </w:rPr>
              <w:t>0.90</w:t>
            </w:r>
          </w:p>
        </w:tc>
        <w:tc>
          <w:tcPr>
            <w:tcW w:w="2040" w:type="dxa"/>
            <w:vAlign w:val="center"/>
          </w:tcPr>
          <w:p w14:paraId="5BBF6304" w14:textId="77777777" w:rsidR="007D5277" w:rsidRPr="00C705FB" w:rsidRDefault="00000000" w:rsidP="00C705FB">
            <w:r w:rsidRPr="00C705FB">
              <w:rPr>
                <w:sz w:val="17"/>
              </w:rPr>
              <w:t>Mean</w:t>
            </w:r>
          </w:p>
        </w:tc>
        <w:tc>
          <w:tcPr>
            <w:tcW w:w="2040" w:type="dxa"/>
            <w:vAlign w:val="center"/>
          </w:tcPr>
          <w:p w14:paraId="58467F59" w14:textId="77777777" w:rsidR="007D5277" w:rsidRPr="00C705FB" w:rsidRDefault="00000000" w:rsidP="00C705FB">
            <w:r w:rsidRPr="00C705FB">
              <w:rPr>
                <w:sz w:val="17"/>
              </w:rPr>
              <w:t>Đo tác động riêng của diversity</w:t>
            </w:r>
          </w:p>
        </w:tc>
      </w:tr>
      <w:tr w:rsidR="00C705FB" w:rsidRPr="00C705FB" w14:paraId="62852A27" w14:textId="77777777">
        <w:trPr>
          <w:jc w:val="center"/>
        </w:trPr>
        <w:tc>
          <w:tcPr>
            <w:tcW w:w="2040" w:type="dxa"/>
            <w:vAlign w:val="center"/>
          </w:tcPr>
          <w:p w14:paraId="71D69C09" w14:textId="3352FDAE" w:rsidR="007D5277" w:rsidRPr="00C705FB" w:rsidRDefault="007D5277" w:rsidP="00C705FB"/>
        </w:tc>
        <w:tc>
          <w:tcPr>
            <w:tcW w:w="2040" w:type="dxa"/>
            <w:vAlign w:val="center"/>
          </w:tcPr>
          <w:p w14:paraId="512CF00B" w14:textId="77777777" w:rsidR="007D5277" w:rsidRPr="00C705FB" w:rsidRDefault="00000000" w:rsidP="00C705FB">
            <w:r w:rsidRPr="00C705FB">
              <w:rPr>
                <w:sz w:val="17"/>
              </w:rPr>
              <w:t>5</w:t>
            </w:r>
          </w:p>
        </w:tc>
        <w:tc>
          <w:tcPr>
            <w:tcW w:w="2040" w:type="dxa"/>
            <w:vAlign w:val="center"/>
          </w:tcPr>
          <w:p w14:paraId="4401A9B1" w14:textId="77777777" w:rsidR="007D5277" w:rsidRPr="00C705FB" w:rsidRDefault="00000000" w:rsidP="00C705FB">
            <w:r w:rsidRPr="00C705FB">
              <w:rPr>
                <w:sz w:val="17"/>
              </w:rPr>
              <w:t>Tắt</w:t>
            </w:r>
          </w:p>
        </w:tc>
        <w:tc>
          <w:tcPr>
            <w:tcW w:w="2040" w:type="dxa"/>
            <w:vAlign w:val="center"/>
          </w:tcPr>
          <w:p w14:paraId="0ED7C106" w14:textId="77777777" w:rsidR="007D5277" w:rsidRPr="00C705FB" w:rsidRDefault="00000000" w:rsidP="00C705FB">
            <w:r w:rsidRPr="00C705FB">
              <w:rPr>
                <w:sz w:val="17"/>
              </w:rPr>
              <w:t xml:space="preserve">Weighted mean, temperature </w:t>
            </w:r>
            <w:r w:rsidRPr="00C705FB">
              <w:rPr>
                <w:rFonts w:ascii="Consolas" w:hAnsi="Consolas"/>
                <w:sz w:val="17"/>
              </w:rPr>
              <w:t>0.10</w:t>
            </w:r>
          </w:p>
        </w:tc>
        <w:tc>
          <w:tcPr>
            <w:tcW w:w="2040" w:type="dxa"/>
            <w:vAlign w:val="center"/>
          </w:tcPr>
          <w:p w14:paraId="0614AEDE" w14:textId="77777777" w:rsidR="007D5277" w:rsidRPr="00C705FB" w:rsidRDefault="00000000" w:rsidP="00C705FB">
            <w:r w:rsidRPr="00C705FB">
              <w:rPr>
                <w:sz w:val="17"/>
              </w:rPr>
              <w:t>Đo tác động riêng của weighting</w:t>
            </w:r>
          </w:p>
        </w:tc>
      </w:tr>
      <w:tr w:rsidR="007D5277" w:rsidRPr="00C705FB" w14:paraId="7BA2C12E" w14:textId="77777777">
        <w:trPr>
          <w:jc w:val="center"/>
        </w:trPr>
        <w:tc>
          <w:tcPr>
            <w:tcW w:w="2040" w:type="dxa"/>
            <w:vAlign w:val="center"/>
          </w:tcPr>
          <w:p w14:paraId="29AEFA27" w14:textId="11DAB888" w:rsidR="007D5277" w:rsidRPr="00C705FB" w:rsidRDefault="007D5277" w:rsidP="00C705FB"/>
        </w:tc>
        <w:tc>
          <w:tcPr>
            <w:tcW w:w="2040" w:type="dxa"/>
            <w:vAlign w:val="center"/>
          </w:tcPr>
          <w:p w14:paraId="38BF77CB" w14:textId="77777777" w:rsidR="007D5277" w:rsidRPr="00C705FB" w:rsidRDefault="00000000" w:rsidP="00C705FB">
            <w:r w:rsidRPr="00C705FB">
              <w:rPr>
                <w:sz w:val="17"/>
              </w:rPr>
              <w:t>5</w:t>
            </w:r>
          </w:p>
        </w:tc>
        <w:tc>
          <w:tcPr>
            <w:tcW w:w="2040" w:type="dxa"/>
            <w:vAlign w:val="center"/>
          </w:tcPr>
          <w:p w14:paraId="2463877B" w14:textId="77777777" w:rsidR="007D5277" w:rsidRPr="00C705FB" w:rsidRDefault="00000000" w:rsidP="00C705FB">
            <w:r w:rsidRPr="00C705FB">
              <w:rPr>
                <w:sz w:val="17"/>
              </w:rPr>
              <w:t xml:space="preserve">Metadata ghi </w:t>
            </w:r>
            <w:r w:rsidRPr="00C705FB">
              <w:rPr>
                <w:rFonts w:ascii="Consolas" w:hAnsi="Consolas"/>
                <w:sz w:val="17"/>
              </w:rPr>
              <w:t>0.90</w:t>
            </w:r>
            <w:r w:rsidRPr="00C705FB">
              <w:rPr>
                <w:sz w:val="17"/>
              </w:rPr>
              <w:t xml:space="preserve">; audit cho thấy hành vi gần </w:t>
            </w:r>
            <w:r w:rsidRPr="00C705FB">
              <w:rPr>
                <w:rFonts w:ascii="Consolas" w:hAnsi="Consolas"/>
                <w:sz w:val="17"/>
              </w:rPr>
              <w:t>0.95</w:t>
            </w:r>
          </w:p>
        </w:tc>
        <w:tc>
          <w:tcPr>
            <w:tcW w:w="2040" w:type="dxa"/>
            <w:vAlign w:val="center"/>
          </w:tcPr>
          <w:p w14:paraId="19514045" w14:textId="77777777" w:rsidR="007D5277" w:rsidRPr="00C705FB" w:rsidRDefault="00000000" w:rsidP="00C705FB">
            <w:r w:rsidRPr="00C705FB">
              <w:rPr>
                <w:sz w:val="17"/>
              </w:rPr>
              <w:t xml:space="preserve">Weighted mean, temperature </w:t>
            </w:r>
            <w:r w:rsidRPr="00C705FB">
              <w:rPr>
                <w:rFonts w:ascii="Consolas" w:hAnsi="Consolas"/>
                <w:sz w:val="17"/>
              </w:rPr>
              <w:t>0.10</w:t>
            </w:r>
          </w:p>
        </w:tc>
        <w:tc>
          <w:tcPr>
            <w:tcW w:w="2040" w:type="dxa"/>
            <w:vAlign w:val="center"/>
          </w:tcPr>
          <w:p w14:paraId="5D1B4E96" w14:textId="77777777" w:rsidR="007D5277" w:rsidRPr="00C705FB" w:rsidRDefault="00000000" w:rsidP="00C705FB">
            <w:r w:rsidRPr="00C705FB">
              <w:rPr>
                <w:sz w:val="17"/>
              </w:rPr>
              <w:t>Kết hợp diversity và weighting</w:t>
            </w:r>
          </w:p>
        </w:tc>
      </w:tr>
    </w:tbl>
    <w:p w14:paraId="2DDA091C" w14:textId="77777777" w:rsidR="007D5277" w:rsidRPr="00C705FB" w:rsidRDefault="007D5277" w:rsidP="00C705FB"/>
    <w:p w14:paraId="209C3357" w14:textId="77777777" w:rsidR="007D5277" w:rsidRPr="00C705FB" w:rsidRDefault="00000000" w:rsidP="00C705FB">
      <w:r w:rsidRPr="00C705FB">
        <w:lastRenderedPageBreak/>
        <w:t xml:space="preserve">Với A0, dù một lệnh build có vô tình bật diversity hoặc chọn </w:t>
      </w:r>
      <w:r w:rsidRPr="00C705FB">
        <w:rPr>
          <w:rFonts w:ascii="Consolas" w:hAnsi="Consolas"/>
          <w:sz w:val="19"/>
        </w:rPr>
        <w:t>weighted_mean</w:t>
      </w:r>
      <w:r w:rsidRPr="00C705FB">
        <w:t>, kết quả vẫn là Top-1: candidate đứng đầu được chọn rồi vòng lặp dừng; softmax trên một phần tử cho trọng số bằng 1.</w:t>
      </w:r>
    </w:p>
    <w:p w14:paraId="236A64FA" w14:textId="77777777" w:rsidR="007D5277" w:rsidRPr="00C705FB" w:rsidRDefault="00000000" w:rsidP="00C705FB">
      <w:pPr>
        <w:pStyle w:val="Heading2"/>
        <w:rPr>
          <w:color w:val="auto"/>
        </w:rPr>
      </w:pPr>
      <w:r w:rsidRPr="00C705FB">
        <w:rPr>
          <w:color w:val="auto"/>
        </w:rPr>
        <w:t>Kiểm tra cache và audit prototype</w:t>
      </w:r>
    </w:p>
    <w:p w14:paraId="43B09287" w14:textId="77777777" w:rsidR="007D5277" w:rsidRPr="00C705FB" w:rsidRDefault="00000000" w:rsidP="00C705FB">
      <w:r w:rsidRPr="00C705FB">
        <w:t>Năm audit file xác nhận:</w:t>
      </w:r>
    </w:p>
    <w:p w14:paraId="67F2185C" w14:textId="77777777" w:rsidR="007D5277" w:rsidRPr="00C705FB" w:rsidRDefault="00000000" w:rsidP="00C705FB">
      <w:pPr>
        <w:pStyle w:val="ListBullet"/>
      </w:pPr>
      <w:r w:rsidRPr="00C705FB">
        <w:t xml:space="preserve">cùng CLIP model </w:t>
      </w:r>
      <w:r w:rsidRPr="00C705FB">
        <w:rPr>
          <w:rFonts w:ascii="Consolas" w:hAnsi="Consolas"/>
          <w:sz w:val="19"/>
        </w:rPr>
        <w:t>ViT-B/16</w:t>
      </w:r>
      <w:r w:rsidRPr="00C705FB">
        <w:t>;</w:t>
      </w:r>
    </w:p>
    <w:p w14:paraId="4D9D8106" w14:textId="77777777" w:rsidR="007D5277" w:rsidRPr="00C705FB" w:rsidRDefault="00000000" w:rsidP="00C705FB">
      <w:pPr>
        <w:pStyle w:val="ListBullet"/>
      </w:pPr>
      <w:r w:rsidRPr="00C705FB">
        <w:t>cùng description SHA-256</w:t>
      </w:r>
    </w:p>
    <w:p w14:paraId="2E6BA9D5" w14:textId="77777777" w:rsidR="007D5277" w:rsidRPr="00C705FB" w:rsidRDefault="00000000" w:rsidP="00C705FB">
      <w:r w:rsidRPr="00C705FB">
        <w:rPr>
          <w:rFonts w:ascii="Consolas" w:hAnsi="Consolas"/>
          <w:sz w:val="19"/>
        </w:rPr>
        <w:t>bec218ba72e2cea3930acda4a6f60a47a16c1bc8b2b464e23ef14bc677402bed</w:t>
      </w:r>
      <w:r w:rsidRPr="00C705FB">
        <w:t>;</w:t>
      </w:r>
    </w:p>
    <w:p w14:paraId="735F245F" w14:textId="77777777" w:rsidR="007D5277" w:rsidRPr="00C705FB" w:rsidRDefault="00000000" w:rsidP="00C705FB">
      <w:pPr>
        <w:pStyle w:val="ListBullet"/>
      </w:pPr>
      <w:r w:rsidRPr="00C705FB">
        <w:t>cùng thứ tự 14 lớp;</w:t>
      </w:r>
    </w:p>
    <w:p w14:paraId="2403421B" w14:textId="77777777" w:rsidR="007D5277" w:rsidRPr="00C705FB" w:rsidRDefault="00000000" w:rsidP="00C705FB">
      <w:pPr>
        <w:pStyle w:val="ListBullet"/>
      </w:pPr>
      <w:r w:rsidRPr="00C705FB">
        <w:t xml:space="preserve">prototype shape </w:t>
      </w:r>
      <w:r w:rsidRPr="00C705FB">
        <w:rPr>
          <w:rFonts w:ascii="Consolas" w:hAnsi="Consolas"/>
          <w:sz w:val="19"/>
        </w:rPr>
        <w:t>[14, 512]</w:t>
      </w:r>
      <w:r w:rsidRPr="00C705FB">
        <w:t>;</w:t>
      </w:r>
    </w:p>
    <w:p w14:paraId="2C0BC75F" w14:textId="77777777" w:rsidR="007D5277" w:rsidRPr="00C705FB" w:rsidRDefault="00000000" w:rsidP="00C705FB">
      <w:pPr>
        <w:pStyle w:val="ListBullet"/>
      </w:pPr>
      <w:r w:rsidRPr="00C705FB">
        <w:t>norm của mọi prototype xấp xỉ 1.</w:t>
      </w:r>
    </w:p>
    <w:tbl>
      <w:tblPr>
        <w:tblStyle w:val="TableGrid"/>
        <w:tblW w:w="0" w:type="auto"/>
        <w:jc w:val="center"/>
        <w:tblBorders>
          <w:bottom w:val="none" w:sz="0" w:space="0" w:color="auto"/>
        </w:tblBorders>
        <w:tblLook w:val="04A0" w:firstRow="1" w:lastRow="0" w:firstColumn="1" w:lastColumn="0" w:noHBand="0" w:noVBand="1"/>
      </w:tblPr>
      <w:tblGrid>
        <w:gridCol w:w="2550"/>
        <w:gridCol w:w="2550"/>
        <w:gridCol w:w="2550"/>
        <w:gridCol w:w="2550"/>
      </w:tblGrid>
      <w:tr w:rsidR="00C705FB" w:rsidRPr="00C705FB" w14:paraId="63FF3BFF" w14:textId="77777777" w:rsidTr="00C705FB">
        <w:trPr>
          <w:tblHeader/>
          <w:jc w:val="center"/>
        </w:trPr>
        <w:tc>
          <w:tcPr>
            <w:tcW w:w="2550" w:type="dxa"/>
            <w:shd w:val="clear" w:color="auto" w:fill="D9EAF7"/>
            <w:vAlign w:val="center"/>
          </w:tcPr>
          <w:p w14:paraId="5AEC5EE0" w14:textId="77777777" w:rsidR="007D5277" w:rsidRPr="00C705FB" w:rsidRDefault="00000000" w:rsidP="00C705FB">
            <w:r w:rsidRPr="00C705FB">
              <w:rPr>
                <w:b/>
                <w:sz w:val="17"/>
              </w:rPr>
              <w:t>Cấu hình</w:t>
            </w:r>
          </w:p>
        </w:tc>
        <w:tc>
          <w:tcPr>
            <w:tcW w:w="2550" w:type="dxa"/>
            <w:shd w:val="clear" w:color="auto" w:fill="D9EAF7"/>
            <w:vAlign w:val="center"/>
          </w:tcPr>
          <w:p w14:paraId="3900AFA3" w14:textId="77777777" w:rsidR="007D5277" w:rsidRPr="00C705FB" w:rsidRDefault="00000000" w:rsidP="00C705FB">
            <w:r w:rsidRPr="00C705FB">
              <w:rPr>
                <w:b/>
                <w:sz w:val="17"/>
              </w:rPr>
              <w:t>Số contributor mỗi lớp</w:t>
            </w:r>
          </w:p>
        </w:tc>
        <w:tc>
          <w:tcPr>
            <w:tcW w:w="2550" w:type="dxa"/>
            <w:shd w:val="clear" w:color="auto" w:fill="D9EAF7"/>
            <w:vAlign w:val="center"/>
          </w:tcPr>
          <w:p w14:paraId="6A5EC825" w14:textId="77777777" w:rsidR="007D5277" w:rsidRPr="00C705FB" w:rsidRDefault="00000000" w:rsidP="00C705FB">
            <w:r w:rsidRPr="00C705FB">
              <w:rPr>
                <w:b/>
                <w:sz w:val="17"/>
              </w:rPr>
              <w:t>Số rejection được ghi</w:t>
            </w:r>
          </w:p>
        </w:tc>
        <w:tc>
          <w:tcPr>
            <w:tcW w:w="2550" w:type="dxa"/>
            <w:shd w:val="clear" w:color="auto" w:fill="D9EAF7"/>
            <w:vAlign w:val="center"/>
          </w:tcPr>
          <w:p w14:paraId="51311BAA" w14:textId="77777777" w:rsidR="007D5277" w:rsidRPr="00C705FB" w:rsidRDefault="00000000" w:rsidP="00C705FB">
            <w:r w:rsidRPr="00C705FB">
              <w:rPr>
                <w:b/>
                <w:sz w:val="17"/>
              </w:rPr>
              <w:t>Khoảng weight</w:t>
            </w:r>
          </w:p>
        </w:tc>
      </w:tr>
      <w:tr w:rsidR="00C705FB" w:rsidRPr="00C705FB" w14:paraId="0A5FF1F0" w14:textId="77777777" w:rsidTr="00C705FB">
        <w:trPr>
          <w:jc w:val="center"/>
        </w:trPr>
        <w:tc>
          <w:tcPr>
            <w:tcW w:w="2550" w:type="dxa"/>
            <w:vAlign w:val="center"/>
          </w:tcPr>
          <w:p w14:paraId="51AD8D69" w14:textId="77777777" w:rsidR="007D5277" w:rsidRPr="00C705FB" w:rsidRDefault="00000000" w:rsidP="00C705FB">
            <w:r w:rsidRPr="00C705FB">
              <w:rPr>
                <w:sz w:val="17"/>
              </w:rPr>
              <w:t>A0</w:t>
            </w:r>
          </w:p>
        </w:tc>
        <w:tc>
          <w:tcPr>
            <w:tcW w:w="2550" w:type="dxa"/>
            <w:vAlign w:val="center"/>
          </w:tcPr>
          <w:p w14:paraId="0A16E4F1" w14:textId="77777777" w:rsidR="007D5277" w:rsidRPr="00C705FB" w:rsidRDefault="00000000" w:rsidP="00C705FB">
            <w:r w:rsidRPr="00C705FB">
              <w:rPr>
                <w:sz w:val="17"/>
              </w:rPr>
              <w:t>1 cho mọi lớp</w:t>
            </w:r>
          </w:p>
        </w:tc>
        <w:tc>
          <w:tcPr>
            <w:tcW w:w="2550" w:type="dxa"/>
            <w:vAlign w:val="center"/>
          </w:tcPr>
          <w:p w14:paraId="2B59A554" w14:textId="77777777" w:rsidR="007D5277" w:rsidRPr="00C705FB" w:rsidRDefault="00000000" w:rsidP="00C705FB">
            <w:r w:rsidRPr="00C705FB">
              <w:rPr>
                <w:sz w:val="17"/>
              </w:rPr>
              <w:t>0</w:t>
            </w:r>
          </w:p>
        </w:tc>
        <w:tc>
          <w:tcPr>
            <w:tcW w:w="2550" w:type="dxa"/>
            <w:vAlign w:val="center"/>
          </w:tcPr>
          <w:p w14:paraId="29284EB3" w14:textId="77777777" w:rsidR="007D5277" w:rsidRPr="00C705FB" w:rsidRDefault="00000000" w:rsidP="00C705FB">
            <w:r w:rsidRPr="00C705FB">
              <w:rPr>
                <w:rFonts w:ascii="Consolas" w:hAnsi="Consolas"/>
                <w:sz w:val="17"/>
              </w:rPr>
              <w:t>1.0</w:t>
            </w:r>
          </w:p>
        </w:tc>
      </w:tr>
      <w:tr w:rsidR="00C705FB" w:rsidRPr="00C705FB" w14:paraId="60FC536A" w14:textId="77777777" w:rsidTr="00C705FB">
        <w:trPr>
          <w:jc w:val="center"/>
        </w:trPr>
        <w:tc>
          <w:tcPr>
            <w:tcW w:w="2550" w:type="dxa"/>
            <w:vAlign w:val="center"/>
          </w:tcPr>
          <w:p w14:paraId="1DD12D8D" w14:textId="77777777" w:rsidR="007D5277" w:rsidRPr="00C705FB" w:rsidRDefault="00000000" w:rsidP="00C705FB">
            <w:r w:rsidRPr="00C705FB">
              <w:rPr>
                <w:sz w:val="17"/>
              </w:rPr>
              <w:t>A1</w:t>
            </w:r>
          </w:p>
        </w:tc>
        <w:tc>
          <w:tcPr>
            <w:tcW w:w="2550" w:type="dxa"/>
            <w:vAlign w:val="center"/>
          </w:tcPr>
          <w:p w14:paraId="7CCD37E3" w14:textId="77777777" w:rsidR="007D5277" w:rsidRPr="00C705FB" w:rsidRDefault="00000000" w:rsidP="00C705FB">
            <w:r w:rsidRPr="00C705FB">
              <w:rPr>
                <w:sz w:val="17"/>
              </w:rPr>
              <w:t>5 cho mọi lớp</w:t>
            </w:r>
          </w:p>
        </w:tc>
        <w:tc>
          <w:tcPr>
            <w:tcW w:w="2550" w:type="dxa"/>
            <w:vAlign w:val="center"/>
          </w:tcPr>
          <w:p w14:paraId="67E5EC1C" w14:textId="77777777" w:rsidR="007D5277" w:rsidRPr="00C705FB" w:rsidRDefault="00000000" w:rsidP="00C705FB">
            <w:r w:rsidRPr="00C705FB">
              <w:rPr>
                <w:sz w:val="17"/>
              </w:rPr>
              <w:t>0</w:t>
            </w:r>
          </w:p>
        </w:tc>
        <w:tc>
          <w:tcPr>
            <w:tcW w:w="2550" w:type="dxa"/>
            <w:vAlign w:val="center"/>
          </w:tcPr>
          <w:p w14:paraId="7A9FD6B2" w14:textId="77777777" w:rsidR="007D5277" w:rsidRPr="00C705FB" w:rsidRDefault="00000000" w:rsidP="00C705FB">
            <w:r w:rsidRPr="00C705FB">
              <w:rPr>
                <w:rFonts w:ascii="Consolas" w:hAnsi="Consolas"/>
                <w:sz w:val="17"/>
              </w:rPr>
              <w:t>0.2</w:t>
            </w:r>
          </w:p>
        </w:tc>
      </w:tr>
      <w:tr w:rsidR="00C705FB" w:rsidRPr="00C705FB" w14:paraId="0EA3CD8E" w14:textId="77777777" w:rsidTr="00C705FB">
        <w:trPr>
          <w:jc w:val="center"/>
        </w:trPr>
        <w:tc>
          <w:tcPr>
            <w:tcW w:w="2550" w:type="dxa"/>
            <w:vAlign w:val="center"/>
          </w:tcPr>
          <w:p w14:paraId="4B18E0F3" w14:textId="77777777" w:rsidR="007D5277" w:rsidRPr="00C705FB" w:rsidRDefault="00000000" w:rsidP="00C705FB">
            <w:r w:rsidRPr="00C705FB">
              <w:rPr>
                <w:sz w:val="17"/>
              </w:rPr>
              <w:t>A2</w:t>
            </w:r>
          </w:p>
        </w:tc>
        <w:tc>
          <w:tcPr>
            <w:tcW w:w="2550" w:type="dxa"/>
            <w:vAlign w:val="center"/>
          </w:tcPr>
          <w:p w14:paraId="147AA325" w14:textId="77777777" w:rsidR="007D5277" w:rsidRPr="00C705FB" w:rsidRDefault="00000000" w:rsidP="00C705FB">
            <w:r w:rsidRPr="00C705FB">
              <w:rPr>
                <w:sz w:val="17"/>
              </w:rPr>
              <w:t xml:space="preserve">4 cho </w:t>
            </w:r>
            <w:r w:rsidRPr="00C705FB">
              <w:rPr>
                <w:rFonts w:ascii="Consolas" w:hAnsi="Consolas"/>
                <w:sz w:val="17"/>
              </w:rPr>
              <w:t>abuse</w:t>
            </w:r>
            <w:r w:rsidRPr="00C705FB">
              <w:rPr>
                <w:sz w:val="17"/>
              </w:rPr>
              <w:t xml:space="preserve">, </w:t>
            </w:r>
            <w:r w:rsidRPr="00C705FB">
              <w:rPr>
                <w:rFonts w:ascii="Consolas" w:hAnsi="Consolas"/>
                <w:sz w:val="17"/>
              </w:rPr>
              <w:t>arrest</w:t>
            </w:r>
            <w:r w:rsidRPr="00C705FB">
              <w:rPr>
                <w:sz w:val="17"/>
              </w:rPr>
              <w:t>; 5 cho lớp khác</w:t>
            </w:r>
          </w:p>
        </w:tc>
        <w:tc>
          <w:tcPr>
            <w:tcW w:w="2550" w:type="dxa"/>
            <w:vAlign w:val="center"/>
          </w:tcPr>
          <w:p w14:paraId="3FD18640" w14:textId="77777777" w:rsidR="007D5277" w:rsidRPr="00C705FB" w:rsidRDefault="00000000" w:rsidP="00C705FB">
            <w:r w:rsidRPr="00C705FB">
              <w:rPr>
                <w:sz w:val="17"/>
              </w:rPr>
              <w:t>95</w:t>
            </w:r>
          </w:p>
        </w:tc>
        <w:tc>
          <w:tcPr>
            <w:tcW w:w="2550" w:type="dxa"/>
            <w:vAlign w:val="center"/>
          </w:tcPr>
          <w:p w14:paraId="64182DD9" w14:textId="77777777" w:rsidR="007D5277" w:rsidRPr="00C705FB" w:rsidRDefault="00000000" w:rsidP="00C705FB">
            <w:r w:rsidRPr="00C705FB">
              <w:rPr>
                <w:rFonts w:ascii="Consolas" w:hAnsi="Consolas"/>
                <w:sz w:val="17"/>
              </w:rPr>
              <w:t>0.20–0.25</w:t>
            </w:r>
          </w:p>
        </w:tc>
      </w:tr>
      <w:tr w:rsidR="00C705FB" w:rsidRPr="00C705FB" w14:paraId="3D5B9FEC" w14:textId="77777777" w:rsidTr="00C705FB">
        <w:trPr>
          <w:jc w:val="center"/>
        </w:trPr>
        <w:tc>
          <w:tcPr>
            <w:tcW w:w="2550" w:type="dxa"/>
            <w:vAlign w:val="center"/>
          </w:tcPr>
          <w:p w14:paraId="3D116D65" w14:textId="77777777" w:rsidR="007D5277" w:rsidRPr="00C705FB" w:rsidRDefault="00000000" w:rsidP="00C705FB">
            <w:r w:rsidRPr="00C705FB">
              <w:rPr>
                <w:sz w:val="17"/>
              </w:rPr>
              <w:t>A3</w:t>
            </w:r>
          </w:p>
        </w:tc>
        <w:tc>
          <w:tcPr>
            <w:tcW w:w="2550" w:type="dxa"/>
            <w:vAlign w:val="center"/>
          </w:tcPr>
          <w:p w14:paraId="609E86FE" w14:textId="77777777" w:rsidR="007D5277" w:rsidRPr="00C705FB" w:rsidRDefault="00000000" w:rsidP="00C705FB">
            <w:r w:rsidRPr="00C705FB">
              <w:rPr>
                <w:sz w:val="17"/>
              </w:rPr>
              <w:t>5 cho mọi lớp</w:t>
            </w:r>
          </w:p>
        </w:tc>
        <w:tc>
          <w:tcPr>
            <w:tcW w:w="2550" w:type="dxa"/>
            <w:vAlign w:val="center"/>
          </w:tcPr>
          <w:p w14:paraId="3CADAD2B" w14:textId="77777777" w:rsidR="007D5277" w:rsidRPr="00C705FB" w:rsidRDefault="00000000" w:rsidP="00C705FB">
            <w:r w:rsidRPr="00C705FB">
              <w:rPr>
                <w:sz w:val="17"/>
              </w:rPr>
              <w:t>0</w:t>
            </w:r>
          </w:p>
        </w:tc>
        <w:tc>
          <w:tcPr>
            <w:tcW w:w="2550" w:type="dxa"/>
            <w:vAlign w:val="center"/>
          </w:tcPr>
          <w:p w14:paraId="6DD91DDD" w14:textId="77777777" w:rsidR="007D5277" w:rsidRPr="00C705FB" w:rsidRDefault="00000000" w:rsidP="00C705FB">
            <w:r w:rsidRPr="00C705FB">
              <w:rPr>
                <w:rFonts w:ascii="Consolas" w:hAnsi="Consolas"/>
                <w:sz w:val="17"/>
              </w:rPr>
              <w:t>0.182702–0.227163</w:t>
            </w:r>
          </w:p>
        </w:tc>
      </w:tr>
      <w:tr w:rsidR="00C705FB" w:rsidRPr="00C705FB" w14:paraId="67A1ECB2" w14:textId="77777777" w:rsidTr="00C705FB">
        <w:trPr>
          <w:jc w:val="center"/>
        </w:trPr>
        <w:tc>
          <w:tcPr>
            <w:tcW w:w="2550" w:type="dxa"/>
            <w:vAlign w:val="center"/>
          </w:tcPr>
          <w:p w14:paraId="7F12E54A" w14:textId="77777777" w:rsidR="007D5277" w:rsidRPr="00C705FB" w:rsidRDefault="00000000" w:rsidP="00C705FB">
            <w:r w:rsidRPr="00C705FB">
              <w:rPr>
                <w:sz w:val="17"/>
              </w:rPr>
              <w:t>A4</w:t>
            </w:r>
          </w:p>
        </w:tc>
        <w:tc>
          <w:tcPr>
            <w:tcW w:w="2550" w:type="dxa"/>
            <w:vAlign w:val="center"/>
          </w:tcPr>
          <w:p w14:paraId="12F34FCE" w14:textId="77777777" w:rsidR="007D5277" w:rsidRPr="00C705FB" w:rsidRDefault="00000000" w:rsidP="00C705FB">
            <w:r w:rsidRPr="00C705FB">
              <w:rPr>
                <w:sz w:val="17"/>
              </w:rPr>
              <w:t>5 cho mọi lớp</w:t>
            </w:r>
          </w:p>
        </w:tc>
        <w:tc>
          <w:tcPr>
            <w:tcW w:w="2550" w:type="dxa"/>
            <w:vAlign w:val="center"/>
          </w:tcPr>
          <w:p w14:paraId="1B49587F" w14:textId="77777777" w:rsidR="007D5277" w:rsidRPr="00C705FB" w:rsidRDefault="00000000" w:rsidP="00C705FB">
            <w:r w:rsidRPr="00C705FB">
              <w:rPr>
                <w:sz w:val="17"/>
              </w:rPr>
              <w:t>15</w:t>
            </w:r>
          </w:p>
        </w:tc>
        <w:tc>
          <w:tcPr>
            <w:tcW w:w="2550" w:type="dxa"/>
            <w:vAlign w:val="center"/>
          </w:tcPr>
          <w:p w14:paraId="67D4BEA0" w14:textId="77777777" w:rsidR="007D5277" w:rsidRPr="00C705FB" w:rsidRDefault="00000000" w:rsidP="00C705FB">
            <w:r w:rsidRPr="00C705FB">
              <w:rPr>
                <w:rFonts w:ascii="Consolas" w:hAnsi="Consolas"/>
                <w:sz w:val="17"/>
              </w:rPr>
              <w:t>0.181299–0.227163</w:t>
            </w:r>
          </w:p>
        </w:tc>
      </w:tr>
    </w:tbl>
    <w:p w14:paraId="4A024A12" w14:textId="77777777" w:rsidR="007D5277" w:rsidRPr="00C705FB" w:rsidRDefault="007D5277" w:rsidP="00C705FB"/>
    <w:p w14:paraId="54E07379" w14:textId="77777777" w:rsidR="007D5277" w:rsidRPr="00C705FB" w:rsidRDefault="00000000" w:rsidP="00C705FB">
      <w:r w:rsidRPr="00C705FB">
        <w:t>Có một bất nhất cần xử lý trước khi coi A2 và A4 là ablation factorial sạch:</w:t>
      </w:r>
    </w:p>
    <w:p w14:paraId="41BAC81E" w14:textId="77777777" w:rsidR="007D5277" w:rsidRPr="00C705FB" w:rsidRDefault="00000000" w:rsidP="00C705FB">
      <w:pPr>
        <w:pStyle w:val="ListBullet"/>
      </w:pPr>
      <w:r w:rsidRPr="00C705FB">
        <w:t xml:space="preserve">A2 ghi nhận rejection nhỏ nhất tại cosine </w:t>
      </w:r>
      <w:r w:rsidRPr="00C705FB">
        <w:rPr>
          <w:rFonts w:ascii="Consolas" w:hAnsi="Consolas"/>
          <w:sz w:val="19"/>
        </w:rPr>
        <w:t>0.900272</w:t>
      </w:r>
      <w:r w:rsidRPr="00C705FB">
        <w:t xml:space="preserve">, phù hợp threshold </w:t>
      </w:r>
      <w:r w:rsidRPr="00C705FB">
        <w:rPr>
          <w:rFonts w:ascii="Consolas" w:hAnsi="Consolas"/>
          <w:sz w:val="19"/>
        </w:rPr>
        <w:t>0.90</w:t>
      </w:r>
      <w:r w:rsidRPr="00C705FB">
        <w:t>;</w:t>
      </w:r>
    </w:p>
    <w:p w14:paraId="359BF49A" w14:textId="77777777" w:rsidR="007D5277" w:rsidRPr="00C705FB" w:rsidRDefault="00000000" w:rsidP="00C705FB">
      <w:pPr>
        <w:pStyle w:val="ListBullet"/>
      </w:pPr>
      <w:r w:rsidRPr="00C705FB">
        <w:t xml:space="preserve">A4 ghi nhận rejection nhỏ nhất tại cosine </w:t>
      </w:r>
      <w:r w:rsidRPr="00C705FB">
        <w:rPr>
          <w:rFonts w:ascii="Consolas" w:hAnsi="Consolas"/>
          <w:sz w:val="19"/>
        </w:rPr>
        <w:t>0.950722</w:t>
      </w:r>
      <w:r w:rsidRPr="00C705FB">
        <w:t>, phù hợp threshold khoảng</w:t>
      </w:r>
    </w:p>
    <w:p w14:paraId="3B037949" w14:textId="77777777" w:rsidR="007D5277" w:rsidRPr="00C705FB" w:rsidRDefault="00000000" w:rsidP="00C705FB">
      <w:r w:rsidRPr="00C705FB">
        <w:rPr>
          <w:rFonts w:ascii="Consolas" w:hAnsi="Consolas"/>
          <w:sz w:val="19"/>
        </w:rPr>
        <w:t>0.95</w:t>
      </w:r>
      <w:r w:rsidRPr="00C705FB">
        <w:t xml:space="preserve">, dù metadata vẫn ghi </w:t>
      </w:r>
      <w:r w:rsidRPr="00C705FB">
        <w:rPr>
          <w:rFonts w:ascii="Consolas" w:hAnsi="Consolas"/>
          <w:sz w:val="19"/>
        </w:rPr>
        <w:t>0.90</w:t>
      </w:r>
      <w:r w:rsidRPr="00C705FB">
        <w:t>;</w:t>
      </w:r>
    </w:p>
    <w:p w14:paraId="0F50A7FC" w14:textId="77777777" w:rsidR="007D5277" w:rsidRPr="00C705FB" w:rsidRDefault="00000000" w:rsidP="00C705FB">
      <w:pPr>
        <w:pStyle w:val="ListBullet"/>
      </w:pPr>
      <w:r w:rsidRPr="00C705FB">
        <w:t xml:space="preserve">selection của A2 và A4 khác nhau, trong khi aggregation </w:t>
      </w:r>
      <w:r w:rsidRPr="00C705FB">
        <w:rPr>
          <w:rFonts w:ascii="Consolas" w:hAnsi="Consolas"/>
          <w:sz w:val="19"/>
        </w:rPr>
        <w:t>mean/weighted_mean</w:t>
      </w:r>
      <w:r w:rsidRPr="00C705FB">
        <w:t xml:space="preserve"> được áp</w:t>
      </w:r>
    </w:p>
    <w:p w14:paraId="24492672" w14:textId="77777777" w:rsidR="007D5277" w:rsidRPr="00C705FB" w:rsidRDefault="00000000" w:rsidP="00C705FB">
      <w:r w:rsidRPr="00C705FB">
        <w:t>dụng sau selection và theo thiết kế không được làm thay đổi tập contributor.</w:t>
      </w:r>
    </w:p>
    <w:p w14:paraId="2554AA39" w14:textId="77777777" w:rsidR="007D5277" w:rsidRPr="00C705FB" w:rsidRDefault="00000000" w:rsidP="00C705FB">
      <w:r w:rsidRPr="00C705FB">
        <w:t xml:space="preserve">Ví dụ ở lớp </w:t>
      </w:r>
      <w:r w:rsidRPr="00C705FB">
        <w:rPr>
          <w:rFonts w:ascii="Consolas" w:hAnsi="Consolas"/>
          <w:sz w:val="19"/>
        </w:rPr>
        <w:t>abuse</w:t>
      </w:r>
      <w:r w:rsidRPr="00C705FB">
        <w:t xml:space="preserve">, A2 chọn các index </w:t>
      </w:r>
      <w:r w:rsidRPr="00C705FB">
        <w:rPr>
          <w:rFonts w:ascii="Consolas" w:hAnsi="Consolas"/>
          <w:sz w:val="19"/>
        </w:rPr>
        <w:t>1, 6, 19, 7</w:t>
      </w:r>
      <w:r w:rsidRPr="00C705FB">
        <w:t xml:space="preserve"> và không tìm đủ 5 contributor; A4 lại chọn </w:t>
      </w:r>
      <w:r w:rsidRPr="00C705FB">
        <w:rPr>
          <w:rFonts w:ascii="Consolas" w:hAnsi="Consolas"/>
          <w:sz w:val="19"/>
        </w:rPr>
        <w:t>1, 15, 16, 12, 5</w:t>
      </w:r>
      <w:r w:rsidRPr="00C705FB">
        <w:t>. Vì vậy chênh lệch A2–A4 không thể chỉ quy cho weighted mean. Cần kiểm tra lại Kaggle source/version hoặc build lại A4 bằng code hiện tại và xác nhận audit có cùng selection với A2 trước khi so sánh aggregation.</w:t>
      </w:r>
    </w:p>
    <w:p w14:paraId="3C131922" w14:textId="77777777" w:rsidR="007D5277" w:rsidRPr="00C705FB" w:rsidRDefault="00000000" w:rsidP="00C705FB">
      <w:pPr>
        <w:pStyle w:val="Heading1"/>
        <w:rPr>
          <w:color w:val="auto"/>
        </w:rPr>
      </w:pPr>
      <w:r w:rsidRPr="00C705FB">
        <w:rPr>
          <w:color w:val="auto"/>
        </w:rPr>
        <w:t>4. Điều kiện huấn luyện chung</w:t>
      </w:r>
    </w:p>
    <w:tbl>
      <w:tblPr>
        <w:tblStyle w:val="TableGrid"/>
        <w:tblW w:w="0" w:type="auto"/>
        <w:jc w:val="center"/>
        <w:tblLook w:val="04A0" w:firstRow="1" w:lastRow="0" w:firstColumn="1" w:lastColumn="0" w:noHBand="0" w:noVBand="1"/>
      </w:tblPr>
      <w:tblGrid>
        <w:gridCol w:w="5100"/>
        <w:gridCol w:w="5100"/>
      </w:tblGrid>
      <w:tr w:rsidR="00C705FB" w:rsidRPr="00C705FB" w14:paraId="7FB24809" w14:textId="77777777">
        <w:trPr>
          <w:tblHeader/>
          <w:jc w:val="center"/>
        </w:trPr>
        <w:tc>
          <w:tcPr>
            <w:tcW w:w="5100" w:type="dxa"/>
            <w:shd w:val="clear" w:color="auto" w:fill="D9EAF7"/>
            <w:vAlign w:val="center"/>
          </w:tcPr>
          <w:p w14:paraId="43B811AE" w14:textId="77777777" w:rsidR="007D5277" w:rsidRPr="00C705FB" w:rsidRDefault="00000000" w:rsidP="00C705FB">
            <w:r w:rsidRPr="00C705FB">
              <w:rPr>
                <w:b/>
                <w:sz w:val="17"/>
              </w:rPr>
              <w:t>Thành phần</w:t>
            </w:r>
          </w:p>
        </w:tc>
        <w:tc>
          <w:tcPr>
            <w:tcW w:w="5100" w:type="dxa"/>
            <w:shd w:val="clear" w:color="auto" w:fill="D9EAF7"/>
            <w:vAlign w:val="center"/>
          </w:tcPr>
          <w:p w14:paraId="078B225F" w14:textId="77777777" w:rsidR="007D5277" w:rsidRPr="00C705FB" w:rsidRDefault="00000000" w:rsidP="00C705FB">
            <w:r w:rsidRPr="00C705FB">
              <w:rPr>
                <w:b/>
                <w:sz w:val="17"/>
              </w:rPr>
              <w:t>Giá trị</w:t>
            </w:r>
          </w:p>
        </w:tc>
      </w:tr>
      <w:tr w:rsidR="00C705FB" w:rsidRPr="00C705FB" w14:paraId="203D3059" w14:textId="77777777">
        <w:trPr>
          <w:jc w:val="center"/>
        </w:trPr>
        <w:tc>
          <w:tcPr>
            <w:tcW w:w="5100" w:type="dxa"/>
            <w:vAlign w:val="center"/>
          </w:tcPr>
          <w:p w14:paraId="758283F1" w14:textId="77777777" w:rsidR="007D5277" w:rsidRPr="00C705FB" w:rsidRDefault="00000000" w:rsidP="00C705FB">
            <w:r w:rsidRPr="00C705FB">
              <w:rPr>
                <w:sz w:val="17"/>
              </w:rPr>
              <w:t>Dataset</w:t>
            </w:r>
          </w:p>
        </w:tc>
        <w:tc>
          <w:tcPr>
            <w:tcW w:w="5100" w:type="dxa"/>
            <w:vAlign w:val="center"/>
          </w:tcPr>
          <w:p w14:paraId="2B0CAC5D" w14:textId="77777777" w:rsidR="007D5277" w:rsidRPr="00C705FB" w:rsidRDefault="00000000" w:rsidP="00C705FB">
            <w:r w:rsidRPr="00C705FB">
              <w:rPr>
                <w:sz w:val="17"/>
              </w:rPr>
              <w:t>UCF-Crime</w:t>
            </w:r>
          </w:p>
        </w:tc>
      </w:tr>
      <w:tr w:rsidR="00C705FB" w:rsidRPr="00C705FB" w14:paraId="0FFB9E25" w14:textId="77777777">
        <w:trPr>
          <w:jc w:val="center"/>
        </w:trPr>
        <w:tc>
          <w:tcPr>
            <w:tcW w:w="5100" w:type="dxa"/>
            <w:vAlign w:val="center"/>
          </w:tcPr>
          <w:p w14:paraId="66748186" w14:textId="77777777" w:rsidR="007D5277" w:rsidRPr="00C705FB" w:rsidRDefault="00000000" w:rsidP="00C705FB">
            <w:r w:rsidRPr="00C705FB">
              <w:rPr>
                <w:sz w:val="17"/>
              </w:rPr>
              <w:t>Training clips</w:t>
            </w:r>
          </w:p>
        </w:tc>
        <w:tc>
          <w:tcPr>
            <w:tcW w:w="5100" w:type="dxa"/>
            <w:vAlign w:val="center"/>
          </w:tcPr>
          <w:p w14:paraId="1E99DE8E" w14:textId="77777777" w:rsidR="007D5277" w:rsidRPr="00C705FB" w:rsidRDefault="00000000" w:rsidP="00C705FB">
            <w:r w:rsidRPr="00C705FB">
              <w:rPr>
                <w:sz w:val="17"/>
              </w:rPr>
              <w:t>8.000 normal + 8.100 anomaly</w:t>
            </w:r>
          </w:p>
        </w:tc>
      </w:tr>
      <w:tr w:rsidR="00C705FB" w:rsidRPr="00C705FB" w14:paraId="3B7BA901" w14:textId="77777777">
        <w:trPr>
          <w:jc w:val="center"/>
        </w:trPr>
        <w:tc>
          <w:tcPr>
            <w:tcW w:w="5100" w:type="dxa"/>
            <w:vAlign w:val="center"/>
          </w:tcPr>
          <w:p w14:paraId="42EE9987" w14:textId="77777777" w:rsidR="007D5277" w:rsidRPr="00C705FB" w:rsidRDefault="00000000" w:rsidP="00C705FB">
            <w:r w:rsidRPr="00C705FB">
              <w:rPr>
                <w:sz w:val="17"/>
              </w:rPr>
              <w:t>Epoch</w:t>
            </w:r>
          </w:p>
        </w:tc>
        <w:tc>
          <w:tcPr>
            <w:tcW w:w="5100" w:type="dxa"/>
            <w:vAlign w:val="center"/>
          </w:tcPr>
          <w:p w14:paraId="5684B0B3" w14:textId="77777777" w:rsidR="007D5277" w:rsidRPr="00C705FB" w:rsidRDefault="00000000" w:rsidP="00C705FB">
            <w:r w:rsidRPr="00C705FB">
              <w:rPr>
                <w:sz w:val="17"/>
              </w:rPr>
              <w:t>10</w:t>
            </w:r>
          </w:p>
        </w:tc>
      </w:tr>
      <w:tr w:rsidR="00C705FB" w:rsidRPr="00C705FB" w14:paraId="5B697CC8" w14:textId="77777777">
        <w:trPr>
          <w:jc w:val="center"/>
        </w:trPr>
        <w:tc>
          <w:tcPr>
            <w:tcW w:w="5100" w:type="dxa"/>
            <w:vAlign w:val="center"/>
          </w:tcPr>
          <w:p w14:paraId="120F6D5F" w14:textId="77777777" w:rsidR="007D5277" w:rsidRPr="00C705FB" w:rsidRDefault="00000000" w:rsidP="00C705FB">
            <w:r w:rsidRPr="00C705FB">
              <w:rPr>
                <w:sz w:val="17"/>
              </w:rPr>
              <w:t>Batch size</w:t>
            </w:r>
          </w:p>
        </w:tc>
        <w:tc>
          <w:tcPr>
            <w:tcW w:w="5100" w:type="dxa"/>
            <w:vAlign w:val="center"/>
          </w:tcPr>
          <w:p w14:paraId="74E39F77" w14:textId="77777777" w:rsidR="007D5277" w:rsidRPr="00C705FB" w:rsidRDefault="00000000" w:rsidP="00C705FB">
            <w:r w:rsidRPr="00C705FB">
              <w:rPr>
                <w:sz w:val="17"/>
              </w:rPr>
              <w:t>64 normal + 64 anomaly mỗi iteration</w:t>
            </w:r>
          </w:p>
        </w:tc>
      </w:tr>
      <w:tr w:rsidR="00C705FB" w:rsidRPr="00C705FB" w14:paraId="115E26E2" w14:textId="77777777">
        <w:trPr>
          <w:jc w:val="center"/>
        </w:trPr>
        <w:tc>
          <w:tcPr>
            <w:tcW w:w="5100" w:type="dxa"/>
            <w:vAlign w:val="center"/>
          </w:tcPr>
          <w:p w14:paraId="78E4FBDD" w14:textId="77777777" w:rsidR="007D5277" w:rsidRPr="00C705FB" w:rsidRDefault="00000000" w:rsidP="00C705FB">
            <w:r w:rsidRPr="00C705FB">
              <w:rPr>
                <w:sz w:val="17"/>
              </w:rPr>
              <w:t>Optimizer</w:t>
            </w:r>
          </w:p>
        </w:tc>
        <w:tc>
          <w:tcPr>
            <w:tcW w:w="5100" w:type="dxa"/>
            <w:vAlign w:val="center"/>
          </w:tcPr>
          <w:p w14:paraId="039F4D1E" w14:textId="77777777" w:rsidR="007D5277" w:rsidRPr="00C705FB" w:rsidRDefault="00000000" w:rsidP="00C705FB">
            <w:r w:rsidRPr="00C705FB">
              <w:rPr>
                <w:sz w:val="17"/>
              </w:rPr>
              <w:t>AdamW</w:t>
            </w:r>
          </w:p>
        </w:tc>
      </w:tr>
      <w:tr w:rsidR="00C705FB" w:rsidRPr="00C705FB" w14:paraId="3924484F" w14:textId="77777777">
        <w:trPr>
          <w:jc w:val="center"/>
        </w:trPr>
        <w:tc>
          <w:tcPr>
            <w:tcW w:w="5100" w:type="dxa"/>
            <w:vAlign w:val="center"/>
          </w:tcPr>
          <w:p w14:paraId="64065B4E" w14:textId="77777777" w:rsidR="007D5277" w:rsidRPr="00C705FB" w:rsidRDefault="00000000" w:rsidP="00C705FB">
            <w:r w:rsidRPr="00C705FB">
              <w:rPr>
                <w:sz w:val="17"/>
              </w:rPr>
              <w:t>Learning rate ban đầu</w:t>
            </w:r>
          </w:p>
        </w:tc>
        <w:tc>
          <w:tcPr>
            <w:tcW w:w="5100" w:type="dxa"/>
            <w:vAlign w:val="center"/>
          </w:tcPr>
          <w:p w14:paraId="62E9A9CF" w14:textId="77777777" w:rsidR="007D5277" w:rsidRPr="00C705FB" w:rsidRDefault="00000000" w:rsidP="00C705FB">
            <w:r w:rsidRPr="00C705FB">
              <w:rPr>
                <w:rFonts w:ascii="Consolas" w:hAnsi="Consolas"/>
                <w:sz w:val="17"/>
              </w:rPr>
              <w:t>2e-5</w:t>
            </w:r>
          </w:p>
        </w:tc>
      </w:tr>
      <w:tr w:rsidR="00C705FB" w:rsidRPr="00C705FB" w14:paraId="11463B5B" w14:textId="77777777">
        <w:trPr>
          <w:jc w:val="center"/>
        </w:trPr>
        <w:tc>
          <w:tcPr>
            <w:tcW w:w="5100" w:type="dxa"/>
            <w:vAlign w:val="center"/>
          </w:tcPr>
          <w:p w14:paraId="3FF6DDEF" w14:textId="77777777" w:rsidR="007D5277" w:rsidRPr="00C705FB" w:rsidRDefault="00000000" w:rsidP="00C705FB">
            <w:r w:rsidRPr="00C705FB">
              <w:rPr>
                <w:sz w:val="17"/>
              </w:rPr>
              <w:t>AMP</w:t>
            </w:r>
          </w:p>
        </w:tc>
        <w:tc>
          <w:tcPr>
            <w:tcW w:w="5100" w:type="dxa"/>
            <w:vAlign w:val="center"/>
          </w:tcPr>
          <w:p w14:paraId="7CACEE7D" w14:textId="77777777" w:rsidR="007D5277" w:rsidRPr="00C705FB" w:rsidRDefault="00000000" w:rsidP="00C705FB">
            <w:r w:rsidRPr="00C705FB">
              <w:rPr>
                <w:sz w:val="17"/>
              </w:rPr>
              <w:t>Tắt</w:t>
            </w:r>
          </w:p>
        </w:tc>
      </w:tr>
      <w:tr w:rsidR="00C705FB" w:rsidRPr="00C705FB" w14:paraId="5EBCFFEA" w14:textId="77777777">
        <w:trPr>
          <w:jc w:val="center"/>
        </w:trPr>
        <w:tc>
          <w:tcPr>
            <w:tcW w:w="5100" w:type="dxa"/>
            <w:vAlign w:val="center"/>
          </w:tcPr>
          <w:p w14:paraId="4E5FD4F8" w14:textId="77777777" w:rsidR="007D5277" w:rsidRPr="00C705FB" w:rsidRDefault="00000000" w:rsidP="00C705FB">
            <w:r w:rsidRPr="00C705FB">
              <w:rPr>
                <w:sz w:val="17"/>
              </w:rPr>
              <w:t>C/A pooling</w:t>
            </w:r>
          </w:p>
        </w:tc>
        <w:tc>
          <w:tcPr>
            <w:tcW w:w="5100" w:type="dxa"/>
            <w:vAlign w:val="center"/>
          </w:tcPr>
          <w:p w14:paraId="4D7A0FCD" w14:textId="77777777" w:rsidR="007D5277" w:rsidRPr="00C705FB" w:rsidRDefault="00000000" w:rsidP="00C705FB">
            <w:r w:rsidRPr="00C705FB">
              <w:rPr>
                <w:sz w:val="17"/>
              </w:rPr>
              <w:t>Original hard Top-K, mean</w:t>
            </w:r>
          </w:p>
        </w:tc>
      </w:tr>
      <w:tr w:rsidR="00C705FB" w:rsidRPr="00C705FB" w14:paraId="0F7E4791" w14:textId="77777777">
        <w:trPr>
          <w:jc w:val="center"/>
        </w:trPr>
        <w:tc>
          <w:tcPr>
            <w:tcW w:w="5100" w:type="dxa"/>
            <w:vAlign w:val="center"/>
          </w:tcPr>
          <w:p w14:paraId="13B2A90D" w14:textId="77777777" w:rsidR="007D5277" w:rsidRPr="00C705FB" w:rsidRDefault="00000000" w:rsidP="00C705FB">
            <w:r w:rsidRPr="00C705FB">
              <w:rPr>
                <w:sz w:val="17"/>
              </w:rPr>
              <w:t>AIS</w:t>
            </w:r>
          </w:p>
        </w:tc>
        <w:tc>
          <w:tcPr>
            <w:tcW w:w="5100" w:type="dxa"/>
            <w:vAlign w:val="center"/>
          </w:tcPr>
          <w:p w14:paraId="480C008F" w14:textId="77777777" w:rsidR="007D5277" w:rsidRPr="00C705FB" w:rsidRDefault="00000000" w:rsidP="00C705FB">
            <w:r w:rsidRPr="00C705FB">
              <w:rPr>
                <w:sz w:val="17"/>
              </w:rPr>
              <w:t>Tắt</w:t>
            </w:r>
          </w:p>
        </w:tc>
      </w:tr>
      <w:tr w:rsidR="00C705FB" w:rsidRPr="00C705FB" w14:paraId="65538216" w14:textId="77777777">
        <w:trPr>
          <w:jc w:val="center"/>
        </w:trPr>
        <w:tc>
          <w:tcPr>
            <w:tcW w:w="5100" w:type="dxa"/>
            <w:vAlign w:val="center"/>
          </w:tcPr>
          <w:p w14:paraId="7A8C4270" w14:textId="77777777" w:rsidR="007D5277" w:rsidRPr="00C705FB" w:rsidRDefault="00000000" w:rsidP="00C705FB">
            <w:r w:rsidRPr="00C705FB">
              <w:rPr>
                <w:sz w:val="17"/>
              </w:rPr>
              <w:lastRenderedPageBreak/>
              <w:t>Temporal Segment Top-K</w:t>
            </w:r>
          </w:p>
        </w:tc>
        <w:tc>
          <w:tcPr>
            <w:tcW w:w="5100" w:type="dxa"/>
            <w:vAlign w:val="center"/>
          </w:tcPr>
          <w:p w14:paraId="71DDCECD" w14:textId="77777777" w:rsidR="007D5277" w:rsidRPr="00C705FB" w:rsidRDefault="00000000" w:rsidP="00C705FB">
            <w:r w:rsidRPr="00C705FB">
              <w:rPr>
                <w:sz w:val="17"/>
              </w:rPr>
              <w:t>Tắt</w:t>
            </w:r>
          </w:p>
        </w:tc>
      </w:tr>
      <w:tr w:rsidR="00C705FB" w:rsidRPr="00C705FB" w14:paraId="110EF4CF" w14:textId="77777777">
        <w:trPr>
          <w:jc w:val="center"/>
        </w:trPr>
        <w:tc>
          <w:tcPr>
            <w:tcW w:w="5100" w:type="dxa"/>
            <w:vAlign w:val="center"/>
          </w:tcPr>
          <w:p w14:paraId="4FB26A52" w14:textId="77777777" w:rsidR="007D5277" w:rsidRPr="00C705FB" w:rsidRDefault="00000000" w:rsidP="00C705FB">
            <w:r w:rsidRPr="00C705FB">
              <w:rPr>
                <w:rFonts w:ascii="Consolas" w:hAnsi="Consolas"/>
                <w:sz w:val="17"/>
              </w:rPr>
              <w:t>loss3</w:t>
            </w:r>
          </w:p>
        </w:tc>
        <w:tc>
          <w:tcPr>
            <w:tcW w:w="5100" w:type="dxa"/>
            <w:vAlign w:val="center"/>
          </w:tcPr>
          <w:p w14:paraId="0AA5ADF3" w14:textId="77777777" w:rsidR="007D5277" w:rsidRPr="00C705FB" w:rsidRDefault="00000000" w:rsidP="00C705FB">
            <w:r w:rsidRPr="00C705FB">
              <w:rPr>
                <w:sz w:val="17"/>
              </w:rPr>
              <w:t>Original: bật; A0–A4: tắt</w:t>
            </w:r>
          </w:p>
        </w:tc>
      </w:tr>
      <w:tr w:rsidR="00C705FB" w:rsidRPr="00C705FB" w14:paraId="7391B018" w14:textId="77777777">
        <w:trPr>
          <w:jc w:val="center"/>
        </w:trPr>
        <w:tc>
          <w:tcPr>
            <w:tcW w:w="5100" w:type="dxa"/>
            <w:vAlign w:val="center"/>
          </w:tcPr>
          <w:p w14:paraId="05D25F27" w14:textId="77777777" w:rsidR="007D5277" w:rsidRPr="00C705FB" w:rsidRDefault="00000000" w:rsidP="00C705FB">
            <w:r w:rsidRPr="00C705FB">
              <w:rPr>
                <w:sz w:val="17"/>
              </w:rPr>
              <w:t>Prototype logit temperature</w:t>
            </w:r>
          </w:p>
        </w:tc>
        <w:tc>
          <w:tcPr>
            <w:tcW w:w="5100" w:type="dxa"/>
            <w:vAlign w:val="center"/>
          </w:tcPr>
          <w:p w14:paraId="72990640" w14:textId="77777777" w:rsidR="007D5277" w:rsidRPr="00C705FB" w:rsidRDefault="00000000" w:rsidP="00C705FB">
            <w:r w:rsidRPr="00C705FB">
              <w:rPr>
                <w:sz w:val="17"/>
              </w:rPr>
              <w:t xml:space="preserve">A0–A4: </w:t>
            </w:r>
            <w:r w:rsidRPr="00C705FB">
              <w:rPr>
                <w:rFonts w:ascii="Consolas" w:hAnsi="Consolas"/>
                <w:sz w:val="17"/>
              </w:rPr>
              <w:t>0.07</w:t>
            </w:r>
          </w:p>
        </w:tc>
      </w:tr>
      <w:tr w:rsidR="00C705FB" w:rsidRPr="00C705FB" w14:paraId="597F20BA" w14:textId="77777777">
        <w:trPr>
          <w:jc w:val="center"/>
        </w:trPr>
        <w:tc>
          <w:tcPr>
            <w:tcW w:w="5100" w:type="dxa"/>
            <w:vAlign w:val="center"/>
          </w:tcPr>
          <w:p w14:paraId="371D89D2" w14:textId="77777777" w:rsidR="007D5277" w:rsidRPr="00C705FB" w:rsidRDefault="00000000" w:rsidP="00C705FB">
            <w:r w:rsidRPr="00C705FB">
              <w:rPr>
                <w:sz w:val="17"/>
              </w:rPr>
              <w:t>Peak VRAM</w:t>
            </w:r>
          </w:p>
        </w:tc>
        <w:tc>
          <w:tcPr>
            <w:tcW w:w="5100" w:type="dxa"/>
            <w:vAlign w:val="center"/>
          </w:tcPr>
          <w:p w14:paraId="033D15EF" w14:textId="77777777" w:rsidR="007D5277" w:rsidRPr="00C705FB" w:rsidRDefault="00000000" w:rsidP="00C705FB">
            <w:r w:rsidRPr="00C705FB">
              <w:rPr>
                <w:sz w:val="17"/>
              </w:rPr>
              <w:t xml:space="preserve">A0–A4: khoảng </w:t>
            </w:r>
            <w:r w:rsidRPr="00C705FB">
              <w:rPr>
                <w:rFonts w:ascii="Consolas" w:hAnsi="Consolas"/>
                <w:sz w:val="17"/>
              </w:rPr>
              <w:t>4.88–5.02 GB</w:t>
            </w:r>
          </w:p>
        </w:tc>
      </w:tr>
    </w:tbl>
    <w:p w14:paraId="0B64485C" w14:textId="77777777" w:rsidR="007D5277" w:rsidRPr="00C705FB" w:rsidRDefault="00000000" w:rsidP="00C705FB">
      <w:pPr>
        <w:pStyle w:val="Heading1"/>
        <w:rPr>
          <w:color w:val="auto"/>
        </w:rPr>
      </w:pPr>
      <w:r w:rsidRPr="00C705FB">
        <w:rPr>
          <w:color w:val="auto"/>
        </w:rPr>
        <w:t>5. Metrics</w:t>
      </w:r>
    </w:p>
    <w:p w14:paraId="2138B04A" w14:textId="77777777" w:rsidR="007D5277" w:rsidRPr="00C705FB" w:rsidRDefault="00000000" w:rsidP="00C705FB">
      <w:pPr>
        <w:pStyle w:val="ListBullet"/>
      </w:pPr>
      <w:r w:rsidRPr="00C705FB">
        <w:rPr>
          <w:rFonts w:ascii="Consolas" w:hAnsi="Consolas"/>
          <w:sz w:val="19"/>
        </w:rPr>
        <w:t>AUC1</w:t>
      </w:r>
      <w:r w:rsidRPr="00C705FB">
        <w:t xml:space="preserve">, </w:t>
      </w:r>
      <w:r w:rsidRPr="00C705FB">
        <w:rPr>
          <w:rFonts w:ascii="Consolas" w:hAnsi="Consolas"/>
          <w:sz w:val="19"/>
        </w:rPr>
        <w:t>AP1</w:t>
      </w:r>
      <w:r w:rsidRPr="00C705FB">
        <w:t>: frame-level anomaly detection từ C-branch (</w:t>
      </w:r>
      <w:r w:rsidRPr="00C705FB">
        <w:rPr>
          <w:rFonts w:ascii="Consolas" w:hAnsi="Consolas"/>
          <w:sz w:val="19"/>
        </w:rPr>
        <w:t>logits1</w:t>
      </w:r>
      <w:r w:rsidRPr="00C705FB">
        <w:t>).</w:t>
      </w:r>
    </w:p>
    <w:p w14:paraId="16CFC992" w14:textId="77777777" w:rsidR="007D5277" w:rsidRPr="00C705FB" w:rsidRDefault="00000000" w:rsidP="00C705FB">
      <w:pPr>
        <w:pStyle w:val="ListBullet"/>
      </w:pPr>
      <w:r w:rsidRPr="00C705FB">
        <w:rPr>
          <w:rFonts w:ascii="Consolas" w:hAnsi="Consolas"/>
          <w:sz w:val="19"/>
        </w:rPr>
        <w:t>AUC2</w:t>
      </w:r>
      <w:r w:rsidRPr="00C705FB">
        <w:t xml:space="preserve">, </w:t>
      </w:r>
      <w:r w:rsidRPr="00C705FB">
        <w:rPr>
          <w:rFonts w:ascii="Consolas" w:hAnsi="Consolas"/>
          <w:sz w:val="19"/>
        </w:rPr>
        <w:t>AP2</w:t>
      </w:r>
      <w:r w:rsidRPr="00C705FB">
        <w:t xml:space="preserve">: frame-level anomaly detection từ xác suất không thuộc lớp </w:t>
      </w:r>
      <w:r w:rsidRPr="00C705FB">
        <w:rPr>
          <w:rFonts w:ascii="Consolas" w:hAnsi="Consolas"/>
          <w:sz w:val="19"/>
        </w:rPr>
        <w:t>normal</w:t>
      </w:r>
    </w:p>
    <w:p w14:paraId="3C74B2D7" w14:textId="77777777" w:rsidR="007D5277" w:rsidRPr="00C705FB" w:rsidRDefault="00000000" w:rsidP="00C705FB">
      <w:r w:rsidRPr="00C705FB">
        <w:t>của A-branch (</w:t>
      </w:r>
      <w:r w:rsidRPr="00C705FB">
        <w:rPr>
          <w:rFonts w:ascii="Consolas" w:hAnsi="Consolas"/>
          <w:sz w:val="19"/>
        </w:rPr>
        <w:t>logits2</w:t>
      </w:r>
      <w:r w:rsidRPr="00C705FB">
        <w:t>).</w:t>
      </w:r>
    </w:p>
    <w:p w14:paraId="63FDC2E9" w14:textId="77777777" w:rsidR="007D5277" w:rsidRPr="00C705FB" w:rsidRDefault="00000000" w:rsidP="00C705FB">
      <w:pPr>
        <w:pStyle w:val="ListBullet"/>
      </w:pPr>
      <w:r w:rsidRPr="00C705FB">
        <w:rPr>
          <w:rFonts w:ascii="Consolas" w:hAnsi="Consolas"/>
          <w:sz w:val="19"/>
        </w:rPr>
        <w:t>mAP@IoU</w:t>
      </w:r>
      <w:r w:rsidRPr="00C705FB">
        <w:t>: class-wise temporal detection từ A-branch.</w:t>
      </w:r>
    </w:p>
    <w:p w14:paraId="192B5890" w14:textId="77777777" w:rsidR="007D5277" w:rsidRPr="00C705FB" w:rsidRDefault="00000000" w:rsidP="00C705FB">
      <w:pPr>
        <w:pStyle w:val="ListBullet"/>
      </w:pPr>
      <w:r w:rsidRPr="00C705FB">
        <w:rPr>
          <w:rFonts w:ascii="Consolas" w:hAnsi="Consolas"/>
          <w:sz w:val="19"/>
        </w:rPr>
        <w:t>average mAP</w:t>
      </w:r>
      <w:r w:rsidRPr="00C705FB">
        <w:t xml:space="preserve">: trung bình </w:t>
      </w:r>
      <w:r w:rsidRPr="00C705FB">
        <w:rPr>
          <w:rFonts w:ascii="Consolas" w:hAnsi="Consolas"/>
          <w:sz w:val="19"/>
        </w:rPr>
        <w:t>mAP@0.1</w:t>
      </w:r>
      <w:r w:rsidRPr="00C705FB">
        <w:t xml:space="preserve"> đến </w:t>
      </w:r>
      <w:r w:rsidRPr="00C705FB">
        <w:rPr>
          <w:rFonts w:ascii="Consolas" w:hAnsi="Consolas"/>
          <w:sz w:val="19"/>
        </w:rPr>
        <w:t>mAP@0.5</w:t>
      </w:r>
      <w:r w:rsidRPr="00C705FB">
        <w:t>.</w:t>
      </w:r>
    </w:p>
    <w:p w14:paraId="2EF13FB7" w14:textId="77777777" w:rsidR="007D5277" w:rsidRPr="00C705FB" w:rsidRDefault="00000000" w:rsidP="00C705FB">
      <w:r w:rsidRPr="00C705FB">
        <w:rPr>
          <w:rFonts w:ascii="Consolas" w:hAnsi="Consolas"/>
          <w:sz w:val="19"/>
        </w:rPr>
        <w:t>AUC</w:t>
      </w:r>
      <w:r w:rsidRPr="00C705FB">
        <w:t xml:space="preserve"> và </w:t>
      </w:r>
      <w:r w:rsidRPr="00C705FB">
        <w:rPr>
          <w:rFonts w:ascii="Consolas" w:hAnsi="Consolas"/>
          <w:sz w:val="19"/>
        </w:rPr>
        <w:t>AP</w:t>
      </w:r>
      <w:r w:rsidRPr="00C705FB">
        <w:t xml:space="preserve"> được biểu diễn trong khoảng </w:t>
      </w:r>
      <w:r w:rsidRPr="00C705FB">
        <w:rPr>
          <w:rFonts w:ascii="Consolas" w:hAnsi="Consolas"/>
          <w:sz w:val="19"/>
        </w:rPr>
        <w:t>[0, 1]</w:t>
      </w:r>
      <w:r w:rsidRPr="00C705FB">
        <w:t>; detection mAP được biểu diễn theo phần trăm.</w:t>
      </w:r>
    </w:p>
    <w:p w14:paraId="78261A2E" w14:textId="77777777" w:rsidR="007D5277" w:rsidRPr="00C705FB" w:rsidRDefault="00000000" w:rsidP="00C705FB">
      <w:pPr>
        <w:pStyle w:val="Heading1"/>
        <w:rPr>
          <w:color w:val="auto"/>
        </w:rPr>
      </w:pPr>
      <w:r w:rsidRPr="00C705FB">
        <w:rPr>
          <w:color w:val="auto"/>
        </w:rPr>
        <w:t>6. Kết quả tại cùng một mốc huấn luyện</w:t>
      </w:r>
    </w:p>
    <w:p w14:paraId="68C75A95" w14:textId="77777777" w:rsidR="007D5277" w:rsidRPr="00C705FB" w:rsidRDefault="00000000" w:rsidP="00C705FB">
      <w:r w:rsidRPr="00C705FB">
        <w:t xml:space="preserve">Bảng dưới lấy cùng mốc epoch 4, sau dòng log </w:t>
      </w:r>
      <w:r w:rsidRPr="00C705FB">
        <w:rPr>
          <w:rFonts w:ascii="Consolas" w:hAnsi="Consolas"/>
          <w:sz w:val="19"/>
        </w:rPr>
        <w:t>batch=120</w:t>
      </w:r>
      <w:r w:rsidRPr="00C705FB">
        <w:t>, để hạn chế sai lệch do chọn thời điểm tốt nhất riêng cho từng cấu hình.</w:t>
      </w:r>
    </w:p>
    <w:tbl>
      <w:tblPr>
        <w:tblStyle w:val="TableGrid"/>
        <w:tblW w:w="0" w:type="auto"/>
        <w:jc w:val="center"/>
        <w:tblLook w:val="04A0" w:firstRow="1" w:lastRow="0" w:firstColumn="1" w:lastColumn="0" w:noHBand="0" w:noVBand="1"/>
      </w:tblPr>
      <w:tblGrid>
        <w:gridCol w:w="1700"/>
        <w:gridCol w:w="1700"/>
        <w:gridCol w:w="1700"/>
        <w:gridCol w:w="1700"/>
        <w:gridCol w:w="1700"/>
        <w:gridCol w:w="1700"/>
      </w:tblGrid>
      <w:tr w:rsidR="00C705FB" w:rsidRPr="00C705FB" w14:paraId="431C9DD5" w14:textId="77777777">
        <w:trPr>
          <w:tblHeader/>
          <w:jc w:val="center"/>
        </w:trPr>
        <w:tc>
          <w:tcPr>
            <w:tcW w:w="1700" w:type="dxa"/>
            <w:shd w:val="clear" w:color="auto" w:fill="D9EAF7"/>
            <w:vAlign w:val="center"/>
          </w:tcPr>
          <w:p w14:paraId="42EAFA58" w14:textId="77777777" w:rsidR="007D5277" w:rsidRPr="00C705FB" w:rsidRDefault="00000000" w:rsidP="00C705FB">
            <w:r w:rsidRPr="00C705FB">
              <w:rPr>
                <w:b/>
                <w:sz w:val="17"/>
              </w:rPr>
              <w:t>Cấu hình</w:t>
            </w:r>
          </w:p>
        </w:tc>
        <w:tc>
          <w:tcPr>
            <w:tcW w:w="1700" w:type="dxa"/>
            <w:shd w:val="clear" w:color="auto" w:fill="D9EAF7"/>
            <w:vAlign w:val="center"/>
          </w:tcPr>
          <w:p w14:paraId="4B92D13E" w14:textId="77777777" w:rsidR="007D5277" w:rsidRPr="00C705FB" w:rsidRDefault="00000000" w:rsidP="00C705FB">
            <w:r w:rsidRPr="00C705FB">
              <w:rPr>
                <w:b/>
                <w:sz w:val="17"/>
              </w:rPr>
              <w:t>AUC1</w:t>
            </w:r>
          </w:p>
        </w:tc>
        <w:tc>
          <w:tcPr>
            <w:tcW w:w="1700" w:type="dxa"/>
            <w:shd w:val="clear" w:color="auto" w:fill="D9EAF7"/>
            <w:vAlign w:val="center"/>
          </w:tcPr>
          <w:p w14:paraId="5A72181B" w14:textId="77777777" w:rsidR="007D5277" w:rsidRPr="00C705FB" w:rsidRDefault="00000000" w:rsidP="00C705FB">
            <w:r w:rsidRPr="00C705FB">
              <w:rPr>
                <w:b/>
                <w:sz w:val="17"/>
              </w:rPr>
              <w:t>AP1</w:t>
            </w:r>
          </w:p>
        </w:tc>
        <w:tc>
          <w:tcPr>
            <w:tcW w:w="1700" w:type="dxa"/>
            <w:shd w:val="clear" w:color="auto" w:fill="D9EAF7"/>
            <w:vAlign w:val="center"/>
          </w:tcPr>
          <w:p w14:paraId="6613A2D1" w14:textId="77777777" w:rsidR="007D5277" w:rsidRPr="00C705FB" w:rsidRDefault="00000000" w:rsidP="00C705FB">
            <w:r w:rsidRPr="00C705FB">
              <w:rPr>
                <w:b/>
                <w:sz w:val="17"/>
              </w:rPr>
              <w:t>AUC2</w:t>
            </w:r>
          </w:p>
        </w:tc>
        <w:tc>
          <w:tcPr>
            <w:tcW w:w="1700" w:type="dxa"/>
            <w:shd w:val="clear" w:color="auto" w:fill="D9EAF7"/>
            <w:vAlign w:val="center"/>
          </w:tcPr>
          <w:p w14:paraId="1A5A120E" w14:textId="77777777" w:rsidR="007D5277" w:rsidRPr="00C705FB" w:rsidRDefault="00000000" w:rsidP="00C705FB">
            <w:r w:rsidRPr="00C705FB">
              <w:rPr>
                <w:b/>
                <w:sz w:val="17"/>
              </w:rPr>
              <w:t>AP2</w:t>
            </w:r>
          </w:p>
        </w:tc>
        <w:tc>
          <w:tcPr>
            <w:tcW w:w="1700" w:type="dxa"/>
            <w:shd w:val="clear" w:color="auto" w:fill="D9EAF7"/>
            <w:vAlign w:val="center"/>
          </w:tcPr>
          <w:p w14:paraId="0C736CAB" w14:textId="77777777" w:rsidR="007D5277" w:rsidRPr="00C705FB" w:rsidRDefault="00000000" w:rsidP="00C705FB">
            <w:r w:rsidRPr="00C705FB">
              <w:rPr>
                <w:b/>
                <w:sz w:val="17"/>
              </w:rPr>
              <w:t>Average mAP</w:t>
            </w:r>
          </w:p>
        </w:tc>
      </w:tr>
      <w:tr w:rsidR="00C705FB" w:rsidRPr="00C705FB" w14:paraId="1D03CD1C" w14:textId="77777777">
        <w:trPr>
          <w:jc w:val="center"/>
        </w:trPr>
        <w:tc>
          <w:tcPr>
            <w:tcW w:w="1700" w:type="dxa"/>
            <w:vAlign w:val="center"/>
          </w:tcPr>
          <w:p w14:paraId="3BDFD9AF" w14:textId="77777777" w:rsidR="007D5277" w:rsidRPr="00C705FB" w:rsidRDefault="00000000" w:rsidP="00C705FB">
            <w:r w:rsidRPr="00C705FB">
              <w:rPr>
                <w:sz w:val="17"/>
              </w:rPr>
              <w:t>Original VadCLIP</w:t>
            </w:r>
          </w:p>
        </w:tc>
        <w:tc>
          <w:tcPr>
            <w:tcW w:w="1700" w:type="dxa"/>
            <w:vAlign w:val="center"/>
          </w:tcPr>
          <w:p w14:paraId="15AED83B" w14:textId="77777777" w:rsidR="007D5277" w:rsidRPr="00C705FB" w:rsidRDefault="00000000" w:rsidP="00C705FB">
            <w:r w:rsidRPr="00C705FB">
              <w:rPr>
                <w:b/>
                <w:sz w:val="17"/>
              </w:rPr>
              <w:t>0.871007</w:t>
            </w:r>
          </w:p>
        </w:tc>
        <w:tc>
          <w:tcPr>
            <w:tcW w:w="1700" w:type="dxa"/>
            <w:vAlign w:val="center"/>
          </w:tcPr>
          <w:p w14:paraId="6FAA181D" w14:textId="77777777" w:rsidR="007D5277" w:rsidRPr="00C705FB" w:rsidRDefault="00000000" w:rsidP="00C705FB">
            <w:r w:rsidRPr="00C705FB">
              <w:rPr>
                <w:b/>
                <w:sz w:val="17"/>
              </w:rPr>
              <w:t>0.306797</w:t>
            </w:r>
          </w:p>
        </w:tc>
        <w:tc>
          <w:tcPr>
            <w:tcW w:w="1700" w:type="dxa"/>
            <w:vAlign w:val="center"/>
          </w:tcPr>
          <w:p w14:paraId="6B6BF1B7" w14:textId="77777777" w:rsidR="007D5277" w:rsidRPr="00C705FB" w:rsidRDefault="00000000" w:rsidP="00C705FB">
            <w:r w:rsidRPr="00C705FB">
              <w:rPr>
                <w:b/>
                <w:sz w:val="17"/>
              </w:rPr>
              <w:t>0.859129</w:t>
            </w:r>
          </w:p>
        </w:tc>
        <w:tc>
          <w:tcPr>
            <w:tcW w:w="1700" w:type="dxa"/>
            <w:vAlign w:val="center"/>
          </w:tcPr>
          <w:p w14:paraId="2724E9F3" w14:textId="77777777" w:rsidR="007D5277" w:rsidRPr="00C705FB" w:rsidRDefault="00000000" w:rsidP="00C705FB">
            <w:r w:rsidRPr="00C705FB">
              <w:rPr>
                <w:b/>
                <w:sz w:val="17"/>
              </w:rPr>
              <w:t>0.268492</w:t>
            </w:r>
          </w:p>
        </w:tc>
        <w:tc>
          <w:tcPr>
            <w:tcW w:w="1700" w:type="dxa"/>
            <w:vAlign w:val="center"/>
          </w:tcPr>
          <w:p w14:paraId="4E2FDB7B" w14:textId="77777777" w:rsidR="007D5277" w:rsidRPr="00C705FB" w:rsidRDefault="00000000" w:rsidP="00C705FB">
            <w:r w:rsidRPr="00C705FB">
              <w:rPr>
                <w:sz w:val="17"/>
              </w:rPr>
              <w:t>6.19%</w:t>
            </w:r>
          </w:p>
        </w:tc>
      </w:tr>
      <w:tr w:rsidR="00C705FB" w:rsidRPr="00C705FB" w14:paraId="658CA14A" w14:textId="77777777">
        <w:trPr>
          <w:jc w:val="center"/>
        </w:trPr>
        <w:tc>
          <w:tcPr>
            <w:tcW w:w="1700" w:type="dxa"/>
            <w:vAlign w:val="center"/>
          </w:tcPr>
          <w:p w14:paraId="35E07354" w14:textId="77777777" w:rsidR="007D5277" w:rsidRPr="00C705FB" w:rsidRDefault="00000000" w:rsidP="00C705FB">
            <w:r w:rsidRPr="00C705FB">
              <w:rPr>
                <w:sz w:val="17"/>
              </w:rPr>
              <w:t>A0 Top-1</w:t>
            </w:r>
          </w:p>
        </w:tc>
        <w:tc>
          <w:tcPr>
            <w:tcW w:w="1700" w:type="dxa"/>
            <w:vAlign w:val="center"/>
          </w:tcPr>
          <w:p w14:paraId="7EB53447" w14:textId="77777777" w:rsidR="007D5277" w:rsidRPr="00C705FB" w:rsidRDefault="00000000" w:rsidP="00C705FB">
            <w:r w:rsidRPr="00C705FB">
              <w:rPr>
                <w:sz w:val="17"/>
              </w:rPr>
              <w:t>0.865536</w:t>
            </w:r>
          </w:p>
        </w:tc>
        <w:tc>
          <w:tcPr>
            <w:tcW w:w="1700" w:type="dxa"/>
            <w:vAlign w:val="center"/>
          </w:tcPr>
          <w:p w14:paraId="08A39509" w14:textId="77777777" w:rsidR="007D5277" w:rsidRPr="00C705FB" w:rsidRDefault="00000000" w:rsidP="00C705FB">
            <w:r w:rsidRPr="00C705FB">
              <w:rPr>
                <w:sz w:val="17"/>
              </w:rPr>
              <w:t>0.298404</w:t>
            </w:r>
          </w:p>
        </w:tc>
        <w:tc>
          <w:tcPr>
            <w:tcW w:w="1700" w:type="dxa"/>
            <w:vAlign w:val="center"/>
          </w:tcPr>
          <w:p w14:paraId="06993CE2" w14:textId="77777777" w:rsidR="007D5277" w:rsidRPr="00C705FB" w:rsidRDefault="00000000" w:rsidP="00C705FB">
            <w:r w:rsidRPr="00C705FB">
              <w:rPr>
                <w:sz w:val="17"/>
              </w:rPr>
              <w:t>0.854656</w:t>
            </w:r>
          </w:p>
        </w:tc>
        <w:tc>
          <w:tcPr>
            <w:tcW w:w="1700" w:type="dxa"/>
            <w:vAlign w:val="center"/>
          </w:tcPr>
          <w:p w14:paraId="3FC16FEF" w14:textId="77777777" w:rsidR="007D5277" w:rsidRPr="00C705FB" w:rsidRDefault="00000000" w:rsidP="00C705FB">
            <w:r w:rsidRPr="00C705FB">
              <w:rPr>
                <w:sz w:val="17"/>
              </w:rPr>
              <w:t>0.247945</w:t>
            </w:r>
          </w:p>
        </w:tc>
        <w:tc>
          <w:tcPr>
            <w:tcW w:w="1700" w:type="dxa"/>
            <w:vAlign w:val="center"/>
          </w:tcPr>
          <w:p w14:paraId="7AF008C0" w14:textId="77777777" w:rsidR="007D5277" w:rsidRPr="00C705FB" w:rsidRDefault="00000000" w:rsidP="00C705FB">
            <w:r w:rsidRPr="00C705FB">
              <w:rPr>
                <w:sz w:val="17"/>
              </w:rPr>
              <w:t>7.51%</w:t>
            </w:r>
          </w:p>
        </w:tc>
      </w:tr>
      <w:tr w:rsidR="00C705FB" w:rsidRPr="00C705FB" w14:paraId="0EF916BB" w14:textId="77777777">
        <w:trPr>
          <w:jc w:val="center"/>
        </w:trPr>
        <w:tc>
          <w:tcPr>
            <w:tcW w:w="1700" w:type="dxa"/>
            <w:vAlign w:val="center"/>
          </w:tcPr>
          <w:p w14:paraId="5F147151" w14:textId="77777777" w:rsidR="007D5277" w:rsidRPr="00C705FB" w:rsidRDefault="00000000" w:rsidP="00C705FB">
            <w:r w:rsidRPr="00C705FB">
              <w:rPr>
                <w:sz w:val="17"/>
              </w:rPr>
              <w:t>A1 Top-K Mean</w:t>
            </w:r>
          </w:p>
        </w:tc>
        <w:tc>
          <w:tcPr>
            <w:tcW w:w="1700" w:type="dxa"/>
            <w:vAlign w:val="center"/>
          </w:tcPr>
          <w:p w14:paraId="2E4C1DAC" w14:textId="77777777" w:rsidR="007D5277" w:rsidRPr="00C705FB" w:rsidRDefault="00000000" w:rsidP="00C705FB">
            <w:r w:rsidRPr="00C705FB">
              <w:rPr>
                <w:sz w:val="17"/>
              </w:rPr>
              <w:t>0.868865</w:t>
            </w:r>
          </w:p>
        </w:tc>
        <w:tc>
          <w:tcPr>
            <w:tcW w:w="1700" w:type="dxa"/>
            <w:vAlign w:val="center"/>
          </w:tcPr>
          <w:p w14:paraId="391B22E1" w14:textId="77777777" w:rsidR="007D5277" w:rsidRPr="00C705FB" w:rsidRDefault="00000000" w:rsidP="00C705FB">
            <w:r w:rsidRPr="00C705FB">
              <w:rPr>
                <w:sz w:val="17"/>
              </w:rPr>
              <w:t>0.301836</w:t>
            </w:r>
          </w:p>
        </w:tc>
        <w:tc>
          <w:tcPr>
            <w:tcW w:w="1700" w:type="dxa"/>
            <w:vAlign w:val="center"/>
          </w:tcPr>
          <w:p w14:paraId="6115F1F2" w14:textId="77777777" w:rsidR="007D5277" w:rsidRPr="00C705FB" w:rsidRDefault="00000000" w:rsidP="00C705FB">
            <w:r w:rsidRPr="00C705FB">
              <w:rPr>
                <w:sz w:val="17"/>
              </w:rPr>
              <w:t>0.848042</w:t>
            </w:r>
          </w:p>
        </w:tc>
        <w:tc>
          <w:tcPr>
            <w:tcW w:w="1700" w:type="dxa"/>
            <w:vAlign w:val="center"/>
          </w:tcPr>
          <w:p w14:paraId="21EFB372" w14:textId="77777777" w:rsidR="007D5277" w:rsidRPr="00C705FB" w:rsidRDefault="00000000" w:rsidP="00C705FB">
            <w:r w:rsidRPr="00C705FB">
              <w:rPr>
                <w:sz w:val="17"/>
              </w:rPr>
              <w:t>0.257238</w:t>
            </w:r>
          </w:p>
        </w:tc>
        <w:tc>
          <w:tcPr>
            <w:tcW w:w="1700" w:type="dxa"/>
            <w:vAlign w:val="center"/>
          </w:tcPr>
          <w:p w14:paraId="03C3F0CA" w14:textId="77777777" w:rsidR="007D5277" w:rsidRPr="00C705FB" w:rsidRDefault="00000000" w:rsidP="00C705FB">
            <w:r w:rsidRPr="00C705FB">
              <w:rPr>
                <w:sz w:val="17"/>
              </w:rPr>
              <w:t>7.34%</w:t>
            </w:r>
          </w:p>
        </w:tc>
      </w:tr>
      <w:tr w:rsidR="00C705FB" w:rsidRPr="00C705FB" w14:paraId="2D2AF410" w14:textId="77777777">
        <w:trPr>
          <w:jc w:val="center"/>
        </w:trPr>
        <w:tc>
          <w:tcPr>
            <w:tcW w:w="1700" w:type="dxa"/>
            <w:vAlign w:val="center"/>
          </w:tcPr>
          <w:p w14:paraId="04E9B0E5" w14:textId="77777777" w:rsidR="007D5277" w:rsidRPr="00C705FB" w:rsidRDefault="00000000" w:rsidP="00C705FB">
            <w:r w:rsidRPr="00C705FB">
              <w:rPr>
                <w:sz w:val="17"/>
              </w:rPr>
              <w:t>A2 Diverse + Mean</w:t>
            </w:r>
          </w:p>
        </w:tc>
        <w:tc>
          <w:tcPr>
            <w:tcW w:w="1700" w:type="dxa"/>
            <w:vAlign w:val="center"/>
          </w:tcPr>
          <w:p w14:paraId="1433F412" w14:textId="77777777" w:rsidR="007D5277" w:rsidRPr="00C705FB" w:rsidRDefault="00000000" w:rsidP="00C705FB">
            <w:r w:rsidRPr="00C705FB">
              <w:rPr>
                <w:sz w:val="17"/>
              </w:rPr>
              <w:t>0.862504</w:t>
            </w:r>
          </w:p>
        </w:tc>
        <w:tc>
          <w:tcPr>
            <w:tcW w:w="1700" w:type="dxa"/>
            <w:vAlign w:val="center"/>
          </w:tcPr>
          <w:p w14:paraId="282716D4" w14:textId="77777777" w:rsidR="007D5277" w:rsidRPr="00C705FB" w:rsidRDefault="00000000" w:rsidP="00C705FB">
            <w:r w:rsidRPr="00C705FB">
              <w:rPr>
                <w:sz w:val="17"/>
              </w:rPr>
              <w:t>0.275067</w:t>
            </w:r>
          </w:p>
        </w:tc>
        <w:tc>
          <w:tcPr>
            <w:tcW w:w="1700" w:type="dxa"/>
            <w:vAlign w:val="center"/>
          </w:tcPr>
          <w:p w14:paraId="7EA39702" w14:textId="77777777" w:rsidR="007D5277" w:rsidRPr="00C705FB" w:rsidRDefault="00000000" w:rsidP="00C705FB">
            <w:r w:rsidRPr="00C705FB">
              <w:rPr>
                <w:sz w:val="17"/>
              </w:rPr>
              <w:t>0.850484</w:t>
            </w:r>
          </w:p>
        </w:tc>
        <w:tc>
          <w:tcPr>
            <w:tcW w:w="1700" w:type="dxa"/>
            <w:vAlign w:val="center"/>
          </w:tcPr>
          <w:p w14:paraId="64E51951" w14:textId="77777777" w:rsidR="007D5277" w:rsidRPr="00C705FB" w:rsidRDefault="00000000" w:rsidP="00C705FB">
            <w:r w:rsidRPr="00C705FB">
              <w:rPr>
                <w:sz w:val="17"/>
              </w:rPr>
              <w:t>0.250292</w:t>
            </w:r>
          </w:p>
        </w:tc>
        <w:tc>
          <w:tcPr>
            <w:tcW w:w="1700" w:type="dxa"/>
            <w:vAlign w:val="center"/>
          </w:tcPr>
          <w:p w14:paraId="4409205A" w14:textId="77777777" w:rsidR="007D5277" w:rsidRPr="00C705FB" w:rsidRDefault="00000000" w:rsidP="00C705FB">
            <w:r w:rsidRPr="00C705FB">
              <w:rPr>
                <w:b/>
                <w:sz w:val="17"/>
              </w:rPr>
              <w:t>9.14%</w:t>
            </w:r>
          </w:p>
        </w:tc>
      </w:tr>
      <w:tr w:rsidR="00C705FB" w:rsidRPr="00C705FB" w14:paraId="359236F7" w14:textId="77777777">
        <w:trPr>
          <w:jc w:val="center"/>
        </w:trPr>
        <w:tc>
          <w:tcPr>
            <w:tcW w:w="1700" w:type="dxa"/>
            <w:vAlign w:val="center"/>
          </w:tcPr>
          <w:p w14:paraId="63E1DBB5" w14:textId="77777777" w:rsidR="007D5277" w:rsidRPr="00C705FB" w:rsidRDefault="00000000" w:rsidP="00C705FB">
            <w:r w:rsidRPr="00C705FB">
              <w:rPr>
                <w:sz w:val="17"/>
              </w:rPr>
              <w:t>A3 Weighted Top-K</w:t>
            </w:r>
          </w:p>
        </w:tc>
        <w:tc>
          <w:tcPr>
            <w:tcW w:w="1700" w:type="dxa"/>
            <w:vAlign w:val="center"/>
          </w:tcPr>
          <w:p w14:paraId="6AB69D0C" w14:textId="77777777" w:rsidR="007D5277" w:rsidRPr="00C705FB" w:rsidRDefault="00000000" w:rsidP="00C705FB">
            <w:r w:rsidRPr="00C705FB">
              <w:rPr>
                <w:sz w:val="17"/>
              </w:rPr>
              <w:t>0.869457</w:t>
            </w:r>
          </w:p>
        </w:tc>
        <w:tc>
          <w:tcPr>
            <w:tcW w:w="1700" w:type="dxa"/>
            <w:vAlign w:val="center"/>
          </w:tcPr>
          <w:p w14:paraId="7AB3BD95" w14:textId="77777777" w:rsidR="007D5277" w:rsidRPr="00C705FB" w:rsidRDefault="00000000" w:rsidP="00C705FB">
            <w:r w:rsidRPr="00C705FB">
              <w:rPr>
                <w:sz w:val="17"/>
              </w:rPr>
              <w:t>0.305718</w:t>
            </w:r>
          </w:p>
        </w:tc>
        <w:tc>
          <w:tcPr>
            <w:tcW w:w="1700" w:type="dxa"/>
            <w:vAlign w:val="center"/>
          </w:tcPr>
          <w:p w14:paraId="5C7CF05E" w14:textId="77777777" w:rsidR="007D5277" w:rsidRPr="00C705FB" w:rsidRDefault="00000000" w:rsidP="00C705FB">
            <w:r w:rsidRPr="00C705FB">
              <w:rPr>
                <w:sz w:val="17"/>
              </w:rPr>
              <w:t>0.848482</w:t>
            </w:r>
          </w:p>
        </w:tc>
        <w:tc>
          <w:tcPr>
            <w:tcW w:w="1700" w:type="dxa"/>
            <w:vAlign w:val="center"/>
          </w:tcPr>
          <w:p w14:paraId="401E2E13" w14:textId="77777777" w:rsidR="007D5277" w:rsidRPr="00C705FB" w:rsidRDefault="00000000" w:rsidP="00C705FB">
            <w:r w:rsidRPr="00C705FB">
              <w:rPr>
                <w:sz w:val="17"/>
              </w:rPr>
              <w:t>0.257331</w:t>
            </w:r>
          </w:p>
        </w:tc>
        <w:tc>
          <w:tcPr>
            <w:tcW w:w="1700" w:type="dxa"/>
            <w:vAlign w:val="center"/>
          </w:tcPr>
          <w:p w14:paraId="60DA6644" w14:textId="77777777" w:rsidR="007D5277" w:rsidRPr="00C705FB" w:rsidRDefault="00000000" w:rsidP="00C705FB">
            <w:r w:rsidRPr="00C705FB">
              <w:rPr>
                <w:sz w:val="17"/>
              </w:rPr>
              <w:t>7.43%</w:t>
            </w:r>
          </w:p>
        </w:tc>
      </w:tr>
      <w:tr w:rsidR="007D5277" w:rsidRPr="00C705FB" w14:paraId="5621BE7A" w14:textId="77777777">
        <w:trPr>
          <w:jc w:val="center"/>
        </w:trPr>
        <w:tc>
          <w:tcPr>
            <w:tcW w:w="1700" w:type="dxa"/>
            <w:vAlign w:val="center"/>
          </w:tcPr>
          <w:p w14:paraId="455369A9" w14:textId="77777777" w:rsidR="007D5277" w:rsidRPr="00C705FB" w:rsidRDefault="00000000" w:rsidP="00C705FB">
            <w:r w:rsidRPr="00C705FB">
              <w:rPr>
                <w:sz w:val="17"/>
              </w:rPr>
              <w:t>A4 Diverse + Weighted</w:t>
            </w:r>
          </w:p>
        </w:tc>
        <w:tc>
          <w:tcPr>
            <w:tcW w:w="1700" w:type="dxa"/>
            <w:vAlign w:val="center"/>
          </w:tcPr>
          <w:p w14:paraId="2C09609F" w14:textId="77777777" w:rsidR="007D5277" w:rsidRPr="00C705FB" w:rsidRDefault="00000000" w:rsidP="00C705FB">
            <w:r w:rsidRPr="00C705FB">
              <w:rPr>
                <w:sz w:val="17"/>
              </w:rPr>
              <w:t>0.869321</w:t>
            </w:r>
          </w:p>
        </w:tc>
        <w:tc>
          <w:tcPr>
            <w:tcW w:w="1700" w:type="dxa"/>
            <w:vAlign w:val="center"/>
          </w:tcPr>
          <w:p w14:paraId="7ECC80A2" w14:textId="77777777" w:rsidR="007D5277" w:rsidRPr="00C705FB" w:rsidRDefault="00000000" w:rsidP="00C705FB">
            <w:r w:rsidRPr="00C705FB">
              <w:rPr>
                <w:sz w:val="17"/>
              </w:rPr>
              <w:t>0.298300</w:t>
            </w:r>
          </w:p>
        </w:tc>
        <w:tc>
          <w:tcPr>
            <w:tcW w:w="1700" w:type="dxa"/>
            <w:vAlign w:val="center"/>
          </w:tcPr>
          <w:p w14:paraId="066FD4FF" w14:textId="77777777" w:rsidR="007D5277" w:rsidRPr="00C705FB" w:rsidRDefault="00000000" w:rsidP="00C705FB">
            <w:r w:rsidRPr="00C705FB">
              <w:rPr>
                <w:sz w:val="17"/>
              </w:rPr>
              <w:t>0.850173</w:t>
            </w:r>
          </w:p>
        </w:tc>
        <w:tc>
          <w:tcPr>
            <w:tcW w:w="1700" w:type="dxa"/>
            <w:vAlign w:val="center"/>
          </w:tcPr>
          <w:p w14:paraId="0B4ADDC8" w14:textId="77777777" w:rsidR="007D5277" w:rsidRPr="00C705FB" w:rsidRDefault="00000000" w:rsidP="00C705FB">
            <w:r w:rsidRPr="00C705FB">
              <w:rPr>
                <w:sz w:val="17"/>
              </w:rPr>
              <w:t>0.261062</w:t>
            </w:r>
          </w:p>
        </w:tc>
        <w:tc>
          <w:tcPr>
            <w:tcW w:w="1700" w:type="dxa"/>
            <w:vAlign w:val="center"/>
          </w:tcPr>
          <w:p w14:paraId="522AFC66" w14:textId="77777777" w:rsidR="007D5277" w:rsidRPr="00C705FB" w:rsidRDefault="00000000" w:rsidP="00C705FB">
            <w:r w:rsidRPr="00C705FB">
              <w:rPr>
                <w:sz w:val="17"/>
              </w:rPr>
              <w:t>7.81%</w:t>
            </w:r>
          </w:p>
        </w:tc>
      </w:tr>
    </w:tbl>
    <w:p w14:paraId="67953DF6" w14:textId="77777777" w:rsidR="007D5277" w:rsidRPr="00C705FB" w:rsidRDefault="007D5277" w:rsidP="00C705FB"/>
    <w:p w14:paraId="6376F8EE" w14:textId="77777777" w:rsidR="007D5277" w:rsidRPr="00C705FB" w:rsidRDefault="00000000" w:rsidP="00C705FB">
      <w:r w:rsidRPr="00C705FB">
        <w:t>Chi tiết detection mAP tại cùng mốc:</w:t>
      </w:r>
    </w:p>
    <w:tbl>
      <w:tblPr>
        <w:tblStyle w:val="TableGrid"/>
        <w:tblW w:w="0" w:type="auto"/>
        <w:jc w:val="center"/>
        <w:tblLook w:val="04A0" w:firstRow="1" w:lastRow="0" w:firstColumn="1" w:lastColumn="0" w:noHBand="0" w:noVBand="1"/>
      </w:tblPr>
      <w:tblGrid>
        <w:gridCol w:w="1457"/>
        <w:gridCol w:w="1457"/>
        <w:gridCol w:w="1457"/>
        <w:gridCol w:w="1457"/>
        <w:gridCol w:w="1457"/>
        <w:gridCol w:w="1457"/>
        <w:gridCol w:w="1457"/>
      </w:tblGrid>
      <w:tr w:rsidR="00C705FB" w:rsidRPr="00C705FB" w14:paraId="0E2A96EA" w14:textId="77777777">
        <w:trPr>
          <w:tblHeader/>
          <w:jc w:val="center"/>
        </w:trPr>
        <w:tc>
          <w:tcPr>
            <w:tcW w:w="1457" w:type="dxa"/>
            <w:shd w:val="clear" w:color="auto" w:fill="D9EAF7"/>
            <w:vAlign w:val="center"/>
          </w:tcPr>
          <w:p w14:paraId="6638B83F" w14:textId="77777777" w:rsidR="007D5277" w:rsidRPr="00C705FB" w:rsidRDefault="00000000" w:rsidP="00C705FB">
            <w:r w:rsidRPr="00C705FB">
              <w:rPr>
                <w:b/>
                <w:sz w:val="17"/>
              </w:rPr>
              <w:t>Cấu hình</w:t>
            </w:r>
          </w:p>
        </w:tc>
        <w:tc>
          <w:tcPr>
            <w:tcW w:w="1457" w:type="dxa"/>
            <w:shd w:val="clear" w:color="auto" w:fill="D9EAF7"/>
            <w:vAlign w:val="center"/>
          </w:tcPr>
          <w:p w14:paraId="29013768" w14:textId="77777777" w:rsidR="007D5277" w:rsidRPr="00C705FB" w:rsidRDefault="00000000" w:rsidP="00C705FB">
            <w:r w:rsidRPr="00C705FB">
              <w:rPr>
                <w:b/>
                <w:sz w:val="17"/>
              </w:rPr>
              <w:t>mAP@0.1</w:t>
            </w:r>
          </w:p>
        </w:tc>
        <w:tc>
          <w:tcPr>
            <w:tcW w:w="1457" w:type="dxa"/>
            <w:shd w:val="clear" w:color="auto" w:fill="D9EAF7"/>
            <w:vAlign w:val="center"/>
          </w:tcPr>
          <w:p w14:paraId="2EB7678D" w14:textId="77777777" w:rsidR="007D5277" w:rsidRPr="00C705FB" w:rsidRDefault="00000000" w:rsidP="00C705FB">
            <w:r w:rsidRPr="00C705FB">
              <w:rPr>
                <w:b/>
                <w:sz w:val="17"/>
              </w:rPr>
              <w:t>mAP@0.2</w:t>
            </w:r>
          </w:p>
        </w:tc>
        <w:tc>
          <w:tcPr>
            <w:tcW w:w="1457" w:type="dxa"/>
            <w:shd w:val="clear" w:color="auto" w:fill="D9EAF7"/>
            <w:vAlign w:val="center"/>
          </w:tcPr>
          <w:p w14:paraId="4D0C4CBC" w14:textId="77777777" w:rsidR="007D5277" w:rsidRPr="00C705FB" w:rsidRDefault="00000000" w:rsidP="00C705FB">
            <w:r w:rsidRPr="00C705FB">
              <w:rPr>
                <w:b/>
                <w:sz w:val="17"/>
              </w:rPr>
              <w:t>mAP@0.3</w:t>
            </w:r>
          </w:p>
        </w:tc>
        <w:tc>
          <w:tcPr>
            <w:tcW w:w="1457" w:type="dxa"/>
            <w:shd w:val="clear" w:color="auto" w:fill="D9EAF7"/>
            <w:vAlign w:val="center"/>
          </w:tcPr>
          <w:p w14:paraId="6BE8B132" w14:textId="77777777" w:rsidR="007D5277" w:rsidRPr="00C705FB" w:rsidRDefault="00000000" w:rsidP="00C705FB">
            <w:r w:rsidRPr="00C705FB">
              <w:rPr>
                <w:b/>
                <w:sz w:val="17"/>
              </w:rPr>
              <w:t>mAP@0.4</w:t>
            </w:r>
          </w:p>
        </w:tc>
        <w:tc>
          <w:tcPr>
            <w:tcW w:w="1457" w:type="dxa"/>
            <w:shd w:val="clear" w:color="auto" w:fill="D9EAF7"/>
            <w:vAlign w:val="center"/>
          </w:tcPr>
          <w:p w14:paraId="58E2B064" w14:textId="77777777" w:rsidR="007D5277" w:rsidRPr="00C705FB" w:rsidRDefault="00000000" w:rsidP="00C705FB">
            <w:r w:rsidRPr="00C705FB">
              <w:rPr>
                <w:b/>
                <w:sz w:val="17"/>
              </w:rPr>
              <w:t>mAP@0.5</w:t>
            </w:r>
          </w:p>
        </w:tc>
        <w:tc>
          <w:tcPr>
            <w:tcW w:w="1457" w:type="dxa"/>
            <w:shd w:val="clear" w:color="auto" w:fill="D9EAF7"/>
            <w:vAlign w:val="center"/>
          </w:tcPr>
          <w:p w14:paraId="0B95D575" w14:textId="77777777" w:rsidR="007D5277" w:rsidRPr="00C705FB" w:rsidRDefault="00000000" w:rsidP="00C705FB">
            <w:r w:rsidRPr="00C705FB">
              <w:rPr>
                <w:b/>
                <w:sz w:val="17"/>
              </w:rPr>
              <w:t>Average</w:t>
            </w:r>
          </w:p>
        </w:tc>
      </w:tr>
      <w:tr w:rsidR="00C705FB" w:rsidRPr="00C705FB" w14:paraId="0E2990A9" w14:textId="77777777">
        <w:trPr>
          <w:jc w:val="center"/>
        </w:trPr>
        <w:tc>
          <w:tcPr>
            <w:tcW w:w="1457" w:type="dxa"/>
            <w:vAlign w:val="center"/>
          </w:tcPr>
          <w:p w14:paraId="12EC4555" w14:textId="77777777" w:rsidR="007D5277" w:rsidRPr="00C705FB" w:rsidRDefault="00000000" w:rsidP="00C705FB">
            <w:r w:rsidRPr="00C705FB">
              <w:rPr>
                <w:sz w:val="17"/>
              </w:rPr>
              <w:t>Original VadCLIP</w:t>
            </w:r>
          </w:p>
        </w:tc>
        <w:tc>
          <w:tcPr>
            <w:tcW w:w="1457" w:type="dxa"/>
            <w:vAlign w:val="center"/>
          </w:tcPr>
          <w:p w14:paraId="0D2C9BCF" w14:textId="77777777" w:rsidR="007D5277" w:rsidRPr="00C705FB" w:rsidRDefault="00000000" w:rsidP="00C705FB">
            <w:r w:rsidRPr="00C705FB">
              <w:rPr>
                <w:sz w:val="17"/>
              </w:rPr>
              <w:t>11.55%</w:t>
            </w:r>
          </w:p>
        </w:tc>
        <w:tc>
          <w:tcPr>
            <w:tcW w:w="1457" w:type="dxa"/>
            <w:vAlign w:val="center"/>
          </w:tcPr>
          <w:p w14:paraId="03620415" w14:textId="77777777" w:rsidR="007D5277" w:rsidRPr="00C705FB" w:rsidRDefault="00000000" w:rsidP="00C705FB">
            <w:r w:rsidRPr="00C705FB">
              <w:rPr>
                <w:sz w:val="17"/>
              </w:rPr>
              <w:t>8.29%</w:t>
            </w:r>
          </w:p>
        </w:tc>
        <w:tc>
          <w:tcPr>
            <w:tcW w:w="1457" w:type="dxa"/>
            <w:vAlign w:val="center"/>
          </w:tcPr>
          <w:p w14:paraId="62434FBA" w14:textId="77777777" w:rsidR="007D5277" w:rsidRPr="00C705FB" w:rsidRDefault="00000000" w:rsidP="00C705FB">
            <w:r w:rsidRPr="00C705FB">
              <w:rPr>
                <w:sz w:val="17"/>
              </w:rPr>
              <w:t>4.92%</w:t>
            </w:r>
          </w:p>
        </w:tc>
        <w:tc>
          <w:tcPr>
            <w:tcW w:w="1457" w:type="dxa"/>
            <w:vAlign w:val="center"/>
          </w:tcPr>
          <w:p w14:paraId="4B5671F4" w14:textId="77777777" w:rsidR="007D5277" w:rsidRPr="00C705FB" w:rsidRDefault="00000000" w:rsidP="00C705FB">
            <w:r w:rsidRPr="00C705FB">
              <w:rPr>
                <w:sz w:val="17"/>
              </w:rPr>
              <w:t>4.01%</w:t>
            </w:r>
          </w:p>
        </w:tc>
        <w:tc>
          <w:tcPr>
            <w:tcW w:w="1457" w:type="dxa"/>
            <w:vAlign w:val="center"/>
          </w:tcPr>
          <w:p w14:paraId="4E5E803F" w14:textId="77777777" w:rsidR="007D5277" w:rsidRPr="00C705FB" w:rsidRDefault="00000000" w:rsidP="00C705FB">
            <w:r w:rsidRPr="00C705FB">
              <w:rPr>
                <w:sz w:val="17"/>
              </w:rPr>
              <w:t>2.20%</w:t>
            </w:r>
          </w:p>
        </w:tc>
        <w:tc>
          <w:tcPr>
            <w:tcW w:w="1457" w:type="dxa"/>
            <w:vAlign w:val="center"/>
          </w:tcPr>
          <w:p w14:paraId="1A6ACC3A" w14:textId="77777777" w:rsidR="007D5277" w:rsidRPr="00C705FB" w:rsidRDefault="00000000" w:rsidP="00C705FB">
            <w:r w:rsidRPr="00C705FB">
              <w:rPr>
                <w:sz w:val="17"/>
              </w:rPr>
              <w:t>6.19%</w:t>
            </w:r>
          </w:p>
        </w:tc>
      </w:tr>
      <w:tr w:rsidR="00C705FB" w:rsidRPr="00C705FB" w14:paraId="639224E5" w14:textId="77777777">
        <w:trPr>
          <w:jc w:val="center"/>
        </w:trPr>
        <w:tc>
          <w:tcPr>
            <w:tcW w:w="1457" w:type="dxa"/>
            <w:vAlign w:val="center"/>
          </w:tcPr>
          <w:p w14:paraId="6B9F50B9" w14:textId="77777777" w:rsidR="007D5277" w:rsidRPr="00C705FB" w:rsidRDefault="00000000" w:rsidP="00C705FB">
            <w:r w:rsidRPr="00C705FB">
              <w:rPr>
                <w:sz w:val="17"/>
              </w:rPr>
              <w:t>A0 Top-1</w:t>
            </w:r>
          </w:p>
        </w:tc>
        <w:tc>
          <w:tcPr>
            <w:tcW w:w="1457" w:type="dxa"/>
            <w:vAlign w:val="center"/>
          </w:tcPr>
          <w:p w14:paraId="59E8C549" w14:textId="77777777" w:rsidR="007D5277" w:rsidRPr="00C705FB" w:rsidRDefault="00000000" w:rsidP="00C705FB">
            <w:r w:rsidRPr="00C705FB">
              <w:rPr>
                <w:sz w:val="17"/>
              </w:rPr>
              <w:t>12.91%</w:t>
            </w:r>
          </w:p>
        </w:tc>
        <w:tc>
          <w:tcPr>
            <w:tcW w:w="1457" w:type="dxa"/>
            <w:vAlign w:val="center"/>
          </w:tcPr>
          <w:p w14:paraId="51E579EE" w14:textId="77777777" w:rsidR="007D5277" w:rsidRPr="00C705FB" w:rsidRDefault="00000000" w:rsidP="00C705FB">
            <w:r w:rsidRPr="00C705FB">
              <w:rPr>
                <w:sz w:val="17"/>
              </w:rPr>
              <w:t>9.51%</w:t>
            </w:r>
          </w:p>
        </w:tc>
        <w:tc>
          <w:tcPr>
            <w:tcW w:w="1457" w:type="dxa"/>
            <w:vAlign w:val="center"/>
          </w:tcPr>
          <w:p w14:paraId="6B837554" w14:textId="77777777" w:rsidR="007D5277" w:rsidRPr="00C705FB" w:rsidRDefault="00000000" w:rsidP="00C705FB">
            <w:r w:rsidRPr="00C705FB">
              <w:rPr>
                <w:sz w:val="17"/>
              </w:rPr>
              <w:t>6.59%</w:t>
            </w:r>
          </w:p>
        </w:tc>
        <w:tc>
          <w:tcPr>
            <w:tcW w:w="1457" w:type="dxa"/>
            <w:vAlign w:val="center"/>
          </w:tcPr>
          <w:p w14:paraId="2D38F780" w14:textId="77777777" w:rsidR="007D5277" w:rsidRPr="00C705FB" w:rsidRDefault="00000000" w:rsidP="00C705FB">
            <w:r w:rsidRPr="00C705FB">
              <w:rPr>
                <w:sz w:val="17"/>
              </w:rPr>
              <w:t>4.92%</w:t>
            </w:r>
          </w:p>
        </w:tc>
        <w:tc>
          <w:tcPr>
            <w:tcW w:w="1457" w:type="dxa"/>
            <w:vAlign w:val="center"/>
          </w:tcPr>
          <w:p w14:paraId="7D7BB732" w14:textId="77777777" w:rsidR="007D5277" w:rsidRPr="00C705FB" w:rsidRDefault="00000000" w:rsidP="00C705FB">
            <w:r w:rsidRPr="00C705FB">
              <w:rPr>
                <w:sz w:val="17"/>
              </w:rPr>
              <w:t>3.61%</w:t>
            </w:r>
          </w:p>
        </w:tc>
        <w:tc>
          <w:tcPr>
            <w:tcW w:w="1457" w:type="dxa"/>
            <w:vAlign w:val="center"/>
          </w:tcPr>
          <w:p w14:paraId="0E30073B" w14:textId="77777777" w:rsidR="007D5277" w:rsidRPr="00C705FB" w:rsidRDefault="00000000" w:rsidP="00C705FB">
            <w:r w:rsidRPr="00C705FB">
              <w:rPr>
                <w:sz w:val="17"/>
              </w:rPr>
              <w:t>7.51%</w:t>
            </w:r>
          </w:p>
        </w:tc>
      </w:tr>
      <w:tr w:rsidR="00C705FB" w:rsidRPr="00C705FB" w14:paraId="7561EE6E" w14:textId="77777777">
        <w:trPr>
          <w:jc w:val="center"/>
        </w:trPr>
        <w:tc>
          <w:tcPr>
            <w:tcW w:w="1457" w:type="dxa"/>
            <w:vAlign w:val="center"/>
          </w:tcPr>
          <w:p w14:paraId="789E4373" w14:textId="77777777" w:rsidR="007D5277" w:rsidRPr="00C705FB" w:rsidRDefault="00000000" w:rsidP="00C705FB">
            <w:r w:rsidRPr="00C705FB">
              <w:rPr>
                <w:sz w:val="17"/>
              </w:rPr>
              <w:t>A1 Top-K Mean</w:t>
            </w:r>
          </w:p>
        </w:tc>
        <w:tc>
          <w:tcPr>
            <w:tcW w:w="1457" w:type="dxa"/>
            <w:vAlign w:val="center"/>
          </w:tcPr>
          <w:p w14:paraId="6A8E7FF2" w14:textId="77777777" w:rsidR="007D5277" w:rsidRPr="00C705FB" w:rsidRDefault="00000000" w:rsidP="00C705FB">
            <w:r w:rsidRPr="00C705FB">
              <w:rPr>
                <w:sz w:val="17"/>
              </w:rPr>
              <w:t>14.58%</w:t>
            </w:r>
          </w:p>
        </w:tc>
        <w:tc>
          <w:tcPr>
            <w:tcW w:w="1457" w:type="dxa"/>
            <w:vAlign w:val="center"/>
          </w:tcPr>
          <w:p w14:paraId="77CF59C7" w14:textId="77777777" w:rsidR="007D5277" w:rsidRPr="00C705FB" w:rsidRDefault="00000000" w:rsidP="00C705FB">
            <w:r w:rsidRPr="00C705FB">
              <w:rPr>
                <w:sz w:val="17"/>
              </w:rPr>
              <w:t>10.49%</w:t>
            </w:r>
          </w:p>
        </w:tc>
        <w:tc>
          <w:tcPr>
            <w:tcW w:w="1457" w:type="dxa"/>
            <w:vAlign w:val="center"/>
          </w:tcPr>
          <w:p w14:paraId="68B41297" w14:textId="77777777" w:rsidR="007D5277" w:rsidRPr="00C705FB" w:rsidRDefault="00000000" w:rsidP="00C705FB">
            <w:r w:rsidRPr="00C705FB">
              <w:rPr>
                <w:sz w:val="17"/>
              </w:rPr>
              <w:t>5.17%</w:t>
            </w:r>
          </w:p>
        </w:tc>
        <w:tc>
          <w:tcPr>
            <w:tcW w:w="1457" w:type="dxa"/>
            <w:vAlign w:val="center"/>
          </w:tcPr>
          <w:p w14:paraId="5F3A08E4" w14:textId="77777777" w:rsidR="007D5277" w:rsidRPr="00C705FB" w:rsidRDefault="00000000" w:rsidP="00C705FB">
            <w:r w:rsidRPr="00C705FB">
              <w:rPr>
                <w:sz w:val="17"/>
              </w:rPr>
              <w:t>3.56%</w:t>
            </w:r>
          </w:p>
        </w:tc>
        <w:tc>
          <w:tcPr>
            <w:tcW w:w="1457" w:type="dxa"/>
            <w:vAlign w:val="center"/>
          </w:tcPr>
          <w:p w14:paraId="5073EB18" w14:textId="77777777" w:rsidR="007D5277" w:rsidRPr="00C705FB" w:rsidRDefault="00000000" w:rsidP="00C705FB">
            <w:r w:rsidRPr="00C705FB">
              <w:rPr>
                <w:sz w:val="17"/>
              </w:rPr>
              <w:t>2.89%</w:t>
            </w:r>
          </w:p>
        </w:tc>
        <w:tc>
          <w:tcPr>
            <w:tcW w:w="1457" w:type="dxa"/>
            <w:vAlign w:val="center"/>
          </w:tcPr>
          <w:p w14:paraId="0A0ED083" w14:textId="77777777" w:rsidR="007D5277" w:rsidRPr="00C705FB" w:rsidRDefault="00000000" w:rsidP="00C705FB">
            <w:r w:rsidRPr="00C705FB">
              <w:rPr>
                <w:sz w:val="17"/>
              </w:rPr>
              <w:t>7.34%</w:t>
            </w:r>
          </w:p>
        </w:tc>
      </w:tr>
      <w:tr w:rsidR="00C705FB" w:rsidRPr="00C705FB" w14:paraId="6C3C20FF" w14:textId="77777777">
        <w:trPr>
          <w:jc w:val="center"/>
        </w:trPr>
        <w:tc>
          <w:tcPr>
            <w:tcW w:w="1457" w:type="dxa"/>
            <w:vAlign w:val="center"/>
          </w:tcPr>
          <w:p w14:paraId="4904DEAF" w14:textId="77777777" w:rsidR="007D5277" w:rsidRPr="00C705FB" w:rsidRDefault="00000000" w:rsidP="00C705FB">
            <w:r w:rsidRPr="00C705FB">
              <w:rPr>
                <w:sz w:val="17"/>
              </w:rPr>
              <w:t>A2 Diverse + Mean</w:t>
            </w:r>
          </w:p>
        </w:tc>
        <w:tc>
          <w:tcPr>
            <w:tcW w:w="1457" w:type="dxa"/>
            <w:vAlign w:val="center"/>
          </w:tcPr>
          <w:p w14:paraId="5ADFA8A1" w14:textId="77777777" w:rsidR="007D5277" w:rsidRPr="00C705FB" w:rsidRDefault="00000000" w:rsidP="00C705FB">
            <w:r w:rsidRPr="00C705FB">
              <w:rPr>
                <w:b/>
                <w:sz w:val="17"/>
              </w:rPr>
              <w:t>15.37%</w:t>
            </w:r>
          </w:p>
        </w:tc>
        <w:tc>
          <w:tcPr>
            <w:tcW w:w="1457" w:type="dxa"/>
            <w:vAlign w:val="center"/>
          </w:tcPr>
          <w:p w14:paraId="51550626" w14:textId="77777777" w:rsidR="007D5277" w:rsidRPr="00C705FB" w:rsidRDefault="00000000" w:rsidP="00C705FB">
            <w:r w:rsidRPr="00C705FB">
              <w:rPr>
                <w:b/>
                <w:sz w:val="17"/>
              </w:rPr>
              <w:t>12.39%</w:t>
            </w:r>
          </w:p>
        </w:tc>
        <w:tc>
          <w:tcPr>
            <w:tcW w:w="1457" w:type="dxa"/>
            <w:vAlign w:val="center"/>
          </w:tcPr>
          <w:p w14:paraId="45D9BB98" w14:textId="77777777" w:rsidR="007D5277" w:rsidRPr="00C705FB" w:rsidRDefault="00000000" w:rsidP="00C705FB">
            <w:r w:rsidRPr="00C705FB">
              <w:rPr>
                <w:b/>
                <w:sz w:val="17"/>
              </w:rPr>
              <w:t>7.95%</w:t>
            </w:r>
          </w:p>
        </w:tc>
        <w:tc>
          <w:tcPr>
            <w:tcW w:w="1457" w:type="dxa"/>
            <w:vAlign w:val="center"/>
          </w:tcPr>
          <w:p w14:paraId="4CFE7D40" w14:textId="77777777" w:rsidR="007D5277" w:rsidRPr="00C705FB" w:rsidRDefault="00000000" w:rsidP="00C705FB">
            <w:r w:rsidRPr="00C705FB">
              <w:rPr>
                <w:b/>
                <w:sz w:val="17"/>
              </w:rPr>
              <w:t>5.59%</w:t>
            </w:r>
          </w:p>
        </w:tc>
        <w:tc>
          <w:tcPr>
            <w:tcW w:w="1457" w:type="dxa"/>
            <w:vAlign w:val="center"/>
          </w:tcPr>
          <w:p w14:paraId="5A17E195" w14:textId="77777777" w:rsidR="007D5277" w:rsidRPr="00C705FB" w:rsidRDefault="00000000" w:rsidP="00C705FB">
            <w:r w:rsidRPr="00C705FB">
              <w:rPr>
                <w:b/>
                <w:sz w:val="17"/>
              </w:rPr>
              <w:t>4.42%</w:t>
            </w:r>
          </w:p>
        </w:tc>
        <w:tc>
          <w:tcPr>
            <w:tcW w:w="1457" w:type="dxa"/>
            <w:vAlign w:val="center"/>
          </w:tcPr>
          <w:p w14:paraId="6135E918" w14:textId="77777777" w:rsidR="007D5277" w:rsidRPr="00C705FB" w:rsidRDefault="00000000" w:rsidP="00C705FB">
            <w:r w:rsidRPr="00C705FB">
              <w:rPr>
                <w:b/>
                <w:sz w:val="17"/>
              </w:rPr>
              <w:t>9.14%</w:t>
            </w:r>
          </w:p>
        </w:tc>
      </w:tr>
      <w:tr w:rsidR="00C705FB" w:rsidRPr="00C705FB" w14:paraId="332657E3" w14:textId="77777777">
        <w:trPr>
          <w:jc w:val="center"/>
        </w:trPr>
        <w:tc>
          <w:tcPr>
            <w:tcW w:w="1457" w:type="dxa"/>
            <w:vAlign w:val="center"/>
          </w:tcPr>
          <w:p w14:paraId="59CACA53" w14:textId="77777777" w:rsidR="007D5277" w:rsidRPr="00C705FB" w:rsidRDefault="00000000" w:rsidP="00C705FB">
            <w:r w:rsidRPr="00C705FB">
              <w:rPr>
                <w:sz w:val="17"/>
              </w:rPr>
              <w:t>A3 Weighted Top-K</w:t>
            </w:r>
          </w:p>
        </w:tc>
        <w:tc>
          <w:tcPr>
            <w:tcW w:w="1457" w:type="dxa"/>
            <w:vAlign w:val="center"/>
          </w:tcPr>
          <w:p w14:paraId="53C0BD60" w14:textId="77777777" w:rsidR="007D5277" w:rsidRPr="00C705FB" w:rsidRDefault="00000000" w:rsidP="00C705FB">
            <w:r w:rsidRPr="00C705FB">
              <w:rPr>
                <w:sz w:val="17"/>
              </w:rPr>
              <w:t>14.86%</w:t>
            </w:r>
          </w:p>
        </w:tc>
        <w:tc>
          <w:tcPr>
            <w:tcW w:w="1457" w:type="dxa"/>
            <w:vAlign w:val="center"/>
          </w:tcPr>
          <w:p w14:paraId="242DE2F2" w14:textId="77777777" w:rsidR="007D5277" w:rsidRPr="00C705FB" w:rsidRDefault="00000000" w:rsidP="00C705FB">
            <w:r w:rsidRPr="00C705FB">
              <w:rPr>
                <w:sz w:val="17"/>
              </w:rPr>
              <w:t>10.50%</w:t>
            </w:r>
          </w:p>
        </w:tc>
        <w:tc>
          <w:tcPr>
            <w:tcW w:w="1457" w:type="dxa"/>
            <w:vAlign w:val="center"/>
          </w:tcPr>
          <w:p w14:paraId="0F6813F1" w14:textId="77777777" w:rsidR="007D5277" w:rsidRPr="00C705FB" w:rsidRDefault="00000000" w:rsidP="00C705FB">
            <w:r w:rsidRPr="00C705FB">
              <w:rPr>
                <w:sz w:val="17"/>
              </w:rPr>
              <w:t>5.10%</w:t>
            </w:r>
          </w:p>
        </w:tc>
        <w:tc>
          <w:tcPr>
            <w:tcW w:w="1457" w:type="dxa"/>
            <w:vAlign w:val="center"/>
          </w:tcPr>
          <w:p w14:paraId="26D1B69B" w14:textId="77777777" w:rsidR="007D5277" w:rsidRPr="00C705FB" w:rsidRDefault="00000000" w:rsidP="00C705FB">
            <w:r w:rsidRPr="00C705FB">
              <w:rPr>
                <w:sz w:val="17"/>
              </w:rPr>
              <w:t>3.71%</w:t>
            </w:r>
          </w:p>
        </w:tc>
        <w:tc>
          <w:tcPr>
            <w:tcW w:w="1457" w:type="dxa"/>
            <w:vAlign w:val="center"/>
          </w:tcPr>
          <w:p w14:paraId="565718AC" w14:textId="77777777" w:rsidR="007D5277" w:rsidRPr="00C705FB" w:rsidRDefault="00000000" w:rsidP="00C705FB">
            <w:r w:rsidRPr="00C705FB">
              <w:rPr>
                <w:sz w:val="17"/>
              </w:rPr>
              <w:t>2.97%</w:t>
            </w:r>
          </w:p>
        </w:tc>
        <w:tc>
          <w:tcPr>
            <w:tcW w:w="1457" w:type="dxa"/>
            <w:vAlign w:val="center"/>
          </w:tcPr>
          <w:p w14:paraId="665A5972" w14:textId="77777777" w:rsidR="007D5277" w:rsidRPr="00C705FB" w:rsidRDefault="00000000" w:rsidP="00C705FB">
            <w:r w:rsidRPr="00C705FB">
              <w:rPr>
                <w:sz w:val="17"/>
              </w:rPr>
              <w:t>7.43%</w:t>
            </w:r>
          </w:p>
        </w:tc>
      </w:tr>
      <w:tr w:rsidR="007D5277" w:rsidRPr="00C705FB" w14:paraId="6B5EB87B" w14:textId="77777777">
        <w:trPr>
          <w:jc w:val="center"/>
        </w:trPr>
        <w:tc>
          <w:tcPr>
            <w:tcW w:w="1457" w:type="dxa"/>
            <w:vAlign w:val="center"/>
          </w:tcPr>
          <w:p w14:paraId="61066166" w14:textId="77777777" w:rsidR="007D5277" w:rsidRPr="00C705FB" w:rsidRDefault="00000000" w:rsidP="00C705FB">
            <w:r w:rsidRPr="00C705FB">
              <w:rPr>
                <w:sz w:val="17"/>
              </w:rPr>
              <w:t>A4 Diverse + Weighted</w:t>
            </w:r>
          </w:p>
        </w:tc>
        <w:tc>
          <w:tcPr>
            <w:tcW w:w="1457" w:type="dxa"/>
            <w:vAlign w:val="center"/>
          </w:tcPr>
          <w:p w14:paraId="4CD38043" w14:textId="77777777" w:rsidR="007D5277" w:rsidRPr="00C705FB" w:rsidRDefault="00000000" w:rsidP="00C705FB">
            <w:r w:rsidRPr="00C705FB">
              <w:rPr>
                <w:sz w:val="17"/>
              </w:rPr>
              <w:t>14.40%</w:t>
            </w:r>
          </w:p>
        </w:tc>
        <w:tc>
          <w:tcPr>
            <w:tcW w:w="1457" w:type="dxa"/>
            <w:vAlign w:val="center"/>
          </w:tcPr>
          <w:p w14:paraId="68EC6DFE" w14:textId="77777777" w:rsidR="007D5277" w:rsidRPr="00C705FB" w:rsidRDefault="00000000" w:rsidP="00C705FB">
            <w:r w:rsidRPr="00C705FB">
              <w:rPr>
                <w:sz w:val="17"/>
              </w:rPr>
              <w:t>10.99%</w:t>
            </w:r>
          </w:p>
        </w:tc>
        <w:tc>
          <w:tcPr>
            <w:tcW w:w="1457" w:type="dxa"/>
            <w:vAlign w:val="center"/>
          </w:tcPr>
          <w:p w14:paraId="51449971" w14:textId="77777777" w:rsidR="007D5277" w:rsidRPr="00C705FB" w:rsidRDefault="00000000" w:rsidP="00C705FB">
            <w:r w:rsidRPr="00C705FB">
              <w:rPr>
                <w:sz w:val="17"/>
              </w:rPr>
              <w:t>6.04%</w:t>
            </w:r>
          </w:p>
        </w:tc>
        <w:tc>
          <w:tcPr>
            <w:tcW w:w="1457" w:type="dxa"/>
            <w:vAlign w:val="center"/>
          </w:tcPr>
          <w:p w14:paraId="4FBF5AAB" w14:textId="77777777" w:rsidR="007D5277" w:rsidRPr="00C705FB" w:rsidRDefault="00000000" w:rsidP="00C705FB">
            <w:r w:rsidRPr="00C705FB">
              <w:rPr>
                <w:sz w:val="17"/>
              </w:rPr>
              <w:t>4.84%</w:t>
            </w:r>
          </w:p>
        </w:tc>
        <w:tc>
          <w:tcPr>
            <w:tcW w:w="1457" w:type="dxa"/>
            <w:vAlign w:val="center"/>
          </w:tcPr>
          <w:p w14:paraId="7B062B0F" w14:textId="77777777" w:rsidR="007D5277" w:rsidRPr="00C705FB" w:rsidRDefault="00000000" w:rsidP="00C705FB">
            <w:r w:rsidRPr="00C705FB">
              <w:rPr>
                <w:sz w:val="17"/>
              </w:rPr>
              <w:t>2.79%</w:t>
            </w:r>
          </w:p>
        </w:tc>
        <w:tc>
          <w:tcPr>
            <w:tcW w:w="1457" w:type="dxa"/>
            <w:vAlign w:val="center"/>
          </w:tcPr>
          <w:p w14:paraId="36AECF98" w14:textId="77777777" w:rsidR="007D5277" w:rsidRPr="00C705FB" w:rsidRDefault="00000000" w:rsidP="00C705FB">
            <w:r w:rsidRPr="00C705FB">
              <w:rPr>
                <w:sz w:val="17"/>
              </w:rPr>
              <w:t>7.81%</w:t>
            </w:r>
          </w:p>
        </w:tc>
      </w:tr>
    </w:tbl>
    <w:p w14:paraId="2BD844B7" w14:textId="77777777" w:rsidR="007D5277" w:rsidRPr="00C705FB" w:rsidRDefault="007D5277" w:rsidP="00C705FB"/>
    <w:sectPr w:rsidR="007D5277" w:rsidRPr="00C705FB" w:rsidSect="00034616">
      <w:footerReference w:type="default" r:id="rId8"/>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DCFF6" w14:textId="77777777" w:rsidR="005C467C" w:rsidRDefault="005C467C">
      <w:pPr>
        <w:spacing w:after="0" w:line="240" w:lineRule="auto"/>
      </w:pPr>
      <w:r>
        <w:separator/>
      </w:r>
    </w:p>
  </w:endnote>
  <w:endnote w:type="continuationSeparator" w:id="0">
    <w:p w14:paraId="51A13907" w14:textId="77777777" w:rsidR="005C467C" w:rsidRDefault="005C4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BAEF" w14:textId="77777777" w:rsidR="007D5277" w:rsidRDefault="00000000">
    <w:pPr>
      <w:pStyle w:val="Footer"/>
      <w:jc w:val="center"/>
    </w:pPr>
    <w:r>
      <w:fldChar w:fldCharType="begin"/>
    </w:r>
    <w:r>
      <w:instrText xml:space="preserve"> PAGE </w:instrText>
    </w:r>
    <w:r>
      <w:fldChar w:fldCharType="separate"/>
    </w:r>
    <w:r w:rsidR="00C705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D3C3F" w14:textId="77777777" w:rsidR="005C467C" w:rsidRDefault="005C467C">
      <w:pPr>
        <w:spacing w:after="0" w:line="240" w:lineRule="auto"/>
      </w:pPr>
      <w:r>
        <w:separator/>
      </w:r>
    </w:p>
  </w:footnote>
  <w:footnote w:type="continuationSeparator" w:id="0">
    <w:p w14:paraId="24D27A7B" w14:textId="77777777" w:rsidR="005C467C" w:rsidRDefault="005C46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D0F95"/>
    <w:multiLevelType w:val="hybridMultilevel"/>
    <w:tmpl w:val="DCD0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943178">
    <w:abstractNumId w:val="8"/>
  </w:num>
  <w:num w:numId="2" w16cid:durableId="8916699">
    <w:abstractNumId w:val="6"/>
  </w:num>
  <w:num w:numId="3" w16cid:durableId="400833686">
    <w:abstractNumId w:val="5"/>
  </w:num>
  <w:num w:numId="4" w16cid:durableId="2135563861">
    <w:abstractNumId w:val="4"/>
  </w:num>
  <w:num w:numId="5" w16cid:durableId="705759942">
    <w:abstractNumId w:val="7"/>
  </w:num>
  <w:num w:numId="6" w16cid:durableId="709497004">
    <w:abstractNumId w:val="3"/>
  </w:num>
  <w:num w:numId="7" w16cid:durableId="164129631">
    <w:abstractNumId w:val="2"/>
  </w:num>
  <w:num w:numId="8" w16cid:durableId="1893035407">
    <w:abstractNumId w:val="1"/>
  </w:num>
  <w:num w:numId="9" w16cid:durableId="644311050">
    <w:abstractNumId w:val="0"/>
  </w:num>
  <w:num w:numId="10" w16cid:durableId="1445805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67C"/>
    <w:rsid w:val="007D5277"/>
    <w:rsid w:val="00AA1D8D"/>
    <w:rsid w:val="00AA46AF"/>
    <w:rsid w:val="00B47730"/>
    <w:rsid w:val="00C44093"/>
    <w:rsid w:val="00C705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B3895"/>
  <w14:defaultImageDpi w14:val="300"/>
  <w15:docId w15:val="{EB0B3674-E994-4E21-831A-FD9CA1B7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B9BD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487555">
      <w:bodyDiv w:val="1"/>
      <w:marLeft w:val="0"/>
      <w:marRight w:val="0"/>
      <w:marTop w:val="0"/>
      <w:marBottom w:val="0"/>
      <w:divBdr>
        <w:top w:val="none" w:sz="0" w:space="0" w:color="auto"/>
        <w:left w:val="none" w:sz="0" w:space="0" w:color="auto"/>
        <w:bottom w:val="none" w:sz="0" w:space="0" w:color="auto"/>
        <w:right w:val="none" w:sz="0" w:space="0" w:color="auto"/>
      </w:divBdr>
    </w:div>
    <w:div w:id="905337722">
      <w:bodyDiv w:val="1"/>
      <w:marLeft w:val="0"/>
      <w:marRight w:val="0"/>
      <w:marTop w:val="0"/>
      <w:marBottom w:val="0"/>
      <w:divBdr>
        <w:top w:val="none" w:sz="0" w:space="0" w:color="auto"/>
        <w:left w:val="none" w:sz="0" w:space="0" w:color="auto"/>
        <w:bottom w:val="none" w:sz="0" w:space="0" w:color="auto"/>
        <w:right w:val="none" w:sz="0" w:space="0" w:color="auto"/>
      </w:divBdr>
    </w:div>
    <w:div w:id="919872688">
      <w:bodyDiv w:val="1"/>
      <w:marLeft w:val="0"/>
      <w:marRight w:val="0"/>
      <w:marTop w:val="0"/>
      <w:marBottom w:val="0"/>
      <w:divBdr>
        <w:top w:val="none" w:sz="0" w:space="0" w:color="auto"/>
        <w:left w:val="none" w:sz="0" w:space="0" w:color="auto"/>
        <w:bottom w:val="none" w:sz="0" w:space="0" w:color="auto"/>
        <w:right w:val="none" w:sz="0" w:space="0" w:color="auto"/>
      </w:divBdr>
    </w:div>
    <w:div w:id="9884865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quả thí nghiệm Direct Class Prototype trên UCF-Crime</dc:title>
  <dc:subject>Class Prototype ablation results</dc:subject>
  <dc:creator>python-docx</dc:creator>
  <cp:keywords/>
  <dc:description>generated by python-docx</dc:description>
  <cp:lastModifiedBy>Minh Trần Nhật</cp:lastModifiedBy>
  <cp:revision>3</cp:revision>
  <dcterms:created xsi:type="dcterms:W3CDTF">2013-12-23T23:15:00Z</dcterms:created>
  <dcterms:modified xsi:type="dcterms:W3CDTF">2026-08-14T06:59:00Z</dcterms:modified>
  <cp:category/>
</cp:coreProperties>
</file>